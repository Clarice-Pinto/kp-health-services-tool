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44B7" w14:textId="2AA6D7FE" w:rsidR="00C52581" w:rsidRPr="004E6331" w:rsidRDefault="006C4117">
      <w:pPr>
        <w:spacing w:after="20"/>
        <w:jc w:val="center"/>
        <w:rPr>
          <w:sz w:val="18"/>
          <w:szCs w:val="32"/>
        </w:rPr>
      </w:pPr>
      <w:r w:rsidRPr="004E6331">
        <w:rPr>
          <w:b/>
          <w:sz w:val="20"/>
          <w:szCs w:val="32"/>
        </w:rPr>
        <w:t xml:space="preserve">WHO key-population intervention packages: </w:t>
      </w:r>
      <w:r w:rsidR="00EA0770">
        <w:rPr>
          <w:b/>
          <w:sz w:val="20"/>
          <w:szCs w:val="32"/>
        </w:rPr>
        <w:t>Checklist</w:t>
      </w:r>
    </w:p>
    <w:tbl>
      <w:tblPr>
        <w:tblStyle w:val="TableGrid"/>
        <w:tblW w:w="14850" w:type="dxa"/>
        <w:tblInd w:w="-60" w:type="dxa"/>
        <w:tblLayout w:type="fixed"/>
        <w:tblCellMar>
          <w:top w:w="10" w:type="dxa"/>
          <w:left w:w="30" w:type="dxa"/>
          <w:bottom w:w="10" w:type="dxa"/>
          <w:right w:w="30" w:type="dxa"/>
        </w:tblCellMar>
        <w:tblLook w:val="04A0" w:firstRow="1" w:lastRow="0" w:firstColumn="1" w:lastColumn="0" w:noHBand="0" w:noVBand="1"/>
      </w:tblPr>
      <w:tblGrid>
        <w:gridCol w:w="1260"/>
        <w:gridCol w:w="1080"/>
        <w:gridCol w:w="6840"/>
        <w:gridCol w:w="1260"/>
        <w:gridCol w:w="1170"/>
        <w:gridCol w:w="1350"/>
        <w:gridCol w:w="990"/>
        <w:gridCol w:w="900"/>
      </w:tblGrid>
      <w:tr w:rsidR="00FB497F" w:rsidRPr="0086339B" w14:paraId="40320311" w14:textId="77777777" w:rsidTr="50ED844B">
        <w:tc>
          <w:tcPr>
            <w:tcW w:w="2340" w:type="dxa"/>
            <w:gridSpan w:val="2"/>
            <w:shd w:val="clear" w:color="auto" w:fill="D9D9D9" w:themeFill="background1" w:themeFillShade="D9"/>
            <w:vAlign w:val="center"/>
          </w:tcPr>
          <w:p w14:paraId="6CE21EEF" w14:textId="0AE5497B" w:rsidR="00FB497F" w:rsidRPr="0086339B" w:rsidRDefault="00FB497F">
            <w:pPr>
              <w:jc w:val="center"/>
              <w:rPr>
                <w:b/>
                <w:sz w:val="21"/>
                <w:szCs w:val="40"/>
              </w:rPr>
            </w:pPr>
            <w:r>
              <w:rPr>
                <w:b/>
                <w:sz w:val="21"/>
                <w:szCs w:val="40"/>
              </w:rPr>
              <w:t>Category</w:t>
            </w:r>
          </w:p>
        </w:tc>
        <w:tc>
          <w:tcPr>
            <w:tcW w:w="6840" w:type="dxa"/>
            <w:shd w:val="clear" w:color="auto" w:fill="D9D9D9" w:themeFill="background1" w:themeFillShade="D9"/>
            <w:vAlign w:val="center"/>
          </w:tcPr>
          <w:p w14:paraId="28A3F908" w14:textId="20451DF1" w:rsidR="00FB497F" w:rsidRPr="0086339B" w:rsidRDefault="00FB497F">
            <w:pPr>
              <w:jc w:val="center"/>
              <w:rPr>
                <w:sz w:val="21"/>
                <w:szCs w:val="40"/>
              </w:rPr>
            </w:pPr>
            <w:r w:rsidRPr="0086339B">
              <w:rPr>
                <w:b/>
                <w:sz w:val="21"/>
                <w:szCs w:val="40"/>
              </w:rPr>
              <w:t>Intervention</w:t>
            </w:r>
            <w:r>
              <w:rPr>
                <w:b/>
                <w:sz w:val="21"/>
                <w:szCs w:val="40"/>
              </w:rPr>
              <w:t>s</w:t>
            </w:r>
          </w:p>
        </w:tc>
        <w:tc>
          <w:tcPr>
            <w:tcW w:w="1260" w:type="dxa"/>
            <w:shd w:val="clear" w:color="auto" w:fill="D9D9D9" w:themeFill="background1" w:themeFillShade="D9"/>
            <w:vAlign w:val="center"/>
          </w:tcPr>
          <w:p w14:paraId="359570BD" w14:textId="77777777" w:rsidR="00FB497F" w:rsidRPr="0086339B" w:rsidRDefault="00FB497F">
            <w:pPr>
              <w:jc w:val="center"/>
              <w:rPr>
                <w:sz w:val="20"/>
                <w:szCs w:val="36"/>
              </w:rPr>
            </w:pPr>
            <w:r w:rsidRPr="0086339B">
              <w:rPr>
                <w:b/>
                <w:sz w:val="20"/>
                <w:szCs w:val="36"/>
              </w:rPr>
              <w:t>MSM</w:t>
            </w:r>
          </w:p>
        </w:tc>
        <w:tc>
          <w:tcPr>
            <w:tcW w:w="1170" w:type="dxa"/>
            <w:shd w:val="clear" w:color="auto" w:fill="D9D9D9" w:themeFill="background1" w:themeFillShade="D9"/>
            <w:vAlign w:val="center"/>
          </w:tcPr>
          <w:p w14:paraId="4112CB6A" w14:textId="77777777" w:rsidR="00FB497F" w:rsidRPr="0086339B" w:rsidRDefault="00FB497F">
            <w:pPr>
              <w:jc w:val="center"/>
              <w:rPr>
                <w:sz w:val="20"/>
                <w:szCs w:val="36"/>
              </w:rPr>
            </w:pPr>
            <w:r w:rsidRPr="0086339B">
              <w:rPr>
                <w:b/>
                <w:sz w:val="20"/>
                <w:szCs w:val="36"/>
              </w:rPr>
              <w:t>SW</w:t>
            </w:r>
          </w:p>
        </w:tc>
        <w:tc>
          <w:tcPr>
            <w:tcW w:w="1350" w:type="dxa"/>
            <w:shd w:val="clear" w:color="auto" w:fill="D9D9D9" w:themeFill="background1" w:themeFillShade="D9"/>
            <w:vAlign w:val="center"/>
          </w:tcPr>
          <w:p w14:paraId="091289A9" w14:textId="533908A4" w:rsidR="00FB497F" w:rsidRPr="0086339B" w:rsidRDefault="00FB497F">
            <w:pPr>
              <w:jc w:val="center"/>
              <w:rPr>
                <w:sz w:val="20"/>
                <w:szCs w:val="36"/>
              </w:rPr>
            </w:pPr>
            <w:r w:rsidRPr="0086339B">
              <w:rPr>
                <w:b/>
                <w:sz w:val="20"/>
                <w:szCs w:val="36"/>
              </w:rPr>
              <w:t>Prisons</w:t>
            </w:r>
            <w:r w:rsidR="00555769">
              <w:rPr>
                <w:b/>
                <w:sz w:val="20"/>
                <w:szCs w:val="36"/>
              </w:rPr>
              <w:t>/</w:t>
            </w:r>
            <w:r w:rsidRPr="0086339B">
              <w:rPr>
                <w:b/>
                <w:sz w:val="20"/>
                <w:szCs w:val="36"/>
              </w:rPr>
              <w:br/>
              <w:t>closed</w:t>
            </w:r>
            <w:r w:rsidR="00555769">
              <w:rPr>
                <w:b/>
                <w:sz w:val="20"/>
                <w:szCs w:val="36"/>
              </w:rPr>
              <w:t xml:space="preserve"> settings</w:t>
            </w:r>
          </w:p>
        </w:tc>
        <w:tc>
          <w:tcPr>
            <w:tcW w:w="990" w:type="dxa"/>
            <w:shd w:val="clear" w:color="auto" w:fill="D9D9D9" w:themeFill="background1" w:themeFillShade="D9"/>
            <w:vAlign w:val="center"/>
          </w:tcPr>
          <w:p w14:paraId="2737DE4E" w14:textId="77777777" w:rsidR="00FB497F" w:rsidRPr="0086339B" w:rsidRDefault="00FB497F">
            <w:pPr>
              <w:jc w:val="center"/>
              <w:rPr>
                <w:sz w:val="20"/>
                <w:szCs w:val="36"/>
              </w:rPr>
            </w:pPr>
            <w:r w:rsidRPr="0086339B">
              <w:rPr>
                <w:b/>
                <w:sz w:val="20"/>
                <w:szCs w:val="36"/>
              </w:rPr>
              <w:t>PWID</w:t>
            </w:r>
          </w:p>
        </w:tc>
        <w:tc>
          <w:tcPr>
            <w:tcW w:w="900" w:type="dxa"/>
            <w:shd w:val="clear" w:color="auto" w:fill="D9D9D9" w:themeFill="background1" w:themeFillShade="D9"/>
            <w:vAlign w:val="center"/>
          </w:tcPr>
          <w:p w14:paraId="25581BDF" w14:textId="47CA07EE" w:rsidR="00FB497F" w:rsidRPr="0086339B" w:rsidRDefault="00FB497F">
            <w:pPr>
              <w:jc w:val="center"/>
              <w:rPr>
                <w:sz w:val="20"/>
                <w:szCs w:val="36"/>
              </w:rPr>
            </w:pPr>
            <w:r w:rsidRPr="0086339B">
              <w:rPr>
                <w:b/>
                <w:sz w:val="20"/>
                <w:szCs w:val="36"/>
              </w:rPr>
              <w:t>Trans</w:t>
            </w:r>
            <w:r>
              <w:rPr>
                <w:b/>
                <w:sz w:val="20"/>
                <w:szCs w:val="36"/>
              </w:rPr>
              <w:t xml:space="preserve"> &amp; </w:t>
            </w:r>
            <w:r w:rsidRPr="0086339B">
              <w:rPr>
                <w:b/>
                <w:sz w:val="20"/>
                <w:szCs w:val="36"/>
              </w:rPr>
              <w:t>GD</w:t>
            </w:r>
          </w:p>
        </w:tc>
      </w:tr>
      <w:tr w:rsidR="00FB497F" w14:paraId="09CA1DD1" w14:textId="77777777" w:rsidTr="50ED844B">
        <w:tc>
          <w:tcPr>
            <w:tcW w:w="2340" w:type="dxa"/>
            <w:gridSpan w:val="2"/>
            <w:vMerge w:val="restart"/>
            <w:shd w:val="clear" w:color="auto" w:fill="A4CC76"/>
            <w:vAlign w:val="center"/>
          </w:tcPr>
          <w:p w14:paraId="0AD2B578" w14:textId="4804BF04" w:rsidR="00FB497F" w:rsidRPr="00B22994" w:rsidRDefault="00FB497F" w:rsidP="00B22994">
            <w:pPr>
              <w:jc w:val="center"/>
              <w:rPr>
                <w:bCs/>
                <w:sz w:val="18"/>
                <w:szCs w:val="32"/>
              </w:rPr>
            </w:pPr>
            <w:r w:rsidRPr="00FB497F">
              <w:rPr>
                <w:b/>
                <w:color w:val="FFFFFF" w:themeColor="background1"/>
                <w:sz w:val="18"/>
                <w:szCs w:val="32"/>
              </w:rPr>
              <w:t>Essential for impact: enabling interventions</w:t>
            </w:r>
            <w:r w:rsidR="00B22994" w:rsidRPr="004E6331">
              <w:rPr>
                <w:bCs/>
                <w:color w:val="FFFFFF" w:themeColor="background1"/>
                <w:sz w:val="18"/>
                <w:szCs w:val="32"/>
              </w:rPr>
              <w:t xml:space="preserve"> (Recommended to reduce structural barriers to health services access)</w:t>
            </w:r>
          </w:p>
        </w:tc>
        <w:tc>
          <w:tcPr>
            <w:tcW w:w="6840" w:type="dxa"/>
            <w:shd w:val="clear" w:color="auto" w:fill="EFF6E7"/>
            <w:vAlign w:val="center"/>
          </w:tcPr>
          <w:p w14:paraId="49D76D87" w14:textId="39C9B933" w:rsidR="00FB497F" w:rsidRPr="0086339B" w:rsidRDefault="00FB497F" w:rsidP="00B22994">
            <w:pPr>
              <w:rPr>
                <w:sz w:val="21"/>
                <w:szCs w:val="40"/>
              </w:rPr>
            </w:pPr>
            <w:r w:rsidRPr="0086339B">
              <w:rPr>
                <w:sz w:val="21"/>
                <w:szCs w:val="40"/>
              </w:rPr>
              <w:t>Removing punitive laws, policies and practices</w:t>
            </w:r>
          </w:p>
        </w:tc>
        <w:tc>
          <w:tcPr>
            <w:tcW w:w="1260" w:type="dxa"/>
            <w:shd w:val="clear" w:color="auto" w:fill="EFF6E7"/>
            <w:vAlign w:val="center"/>
          </w:tcPr>
          <w:p w14:paraId="6891C170"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FF6E7"/>
            <w:vAlign w:val="center"/>
          </w:tcPr>
          <w:p w14:paraId="3AB6C705"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FF6E7"/>
            <w:vAlign w:val="center"/>
          </w:tcPr>
          <w:p w14:paraId="10FDE2C9" w14:textId="77777777" w:rsidR="00FB497F" w:rsidRPr="004E6331" w:rsidRDefault="00FB497F">
            <w:pPr>
              <w:jc w:val="center"/>
              <w:rPr>
                <w:b/>
                <w:bCs/>
                <w:sz w:val="16"/>
                <w:szCs w:val="28"/>
              </w:rPr>
            </w:pPr>
            <w:r w:rsidRPr="004E6331">
              <w:rPr>
                <w:b/>
                <w:bCs/>
                <w:sz w:val="16"/>
                <w:szCs w:val="28"/>
              </w:rPr>
              <w:t>✓</w:t>
            </w:r>
          </w:p>
        </w:tc>
        <w:tc>
          <w:tcPr>
            <w:tcW w:w="990" w:type="dxa"/>
            <w:shd w:val="clear" w:color="auto" w:fill="EFF6E7"/>
            <w:vAlign w:val="center"/>
          </w:tcPr>
          <w:p w14:paraId="76F1F5EF" w14:textId="77777777" w:rsidR="00FB497F" w:rsidRPr="004E6331" w:rsidRDefault="00FB497F">
            <w:pPr>
              <w:jc w:val="center"/>
              <w:rPr>
                <w:b/>
                <w:bCs/>
                <w:sz w:val="16"/>
                <w:szCs w:val="28"/>
              </w:rPr>
            </w:pPr>
            <w:r w:rsidRPr="004E6331">
              <w:rPr>
                <w:b/>
                <w:bCs/>
                <w:sz w:val="16"/>
                <w:szCs w:val="28"/>
              </w:rPr>
              <w:t>✓</w:t>
            </w:r>
          </w:p>
        </w:tc>
        <w:tc>
          <w:tcPr>
            <w:tcW w:w="900" w:type="dxa"/>
            <w:shd w:val="clear" w:color="auto" w:fill="EFF6E7"/>
            <w:vAlign w:val="center"/>
          </w:tcPr>
          <w:p w14:paraId="3B74C584" w14:textId="77777777" w:rsidR="00FB497F" w:rsidRPr="004E6331" w:rsidRDefault="00FB497F">
            <w:pPr>
              <w:jc w:val="center"/>
              <w:rPr>
                <w:b/>
                <w:bCs/>
                <w:sz w:val="16"/>
                <w:szCs w:val="28"/>
              </w:rPr>
            </w:pPr>
            <w:r w:rsidRPr="004E6331">
              <w:rPr>
                <w:b/>
                <w:bCs/>
                <w:sz w:val="16"/>
                <w:szCs w:val="28"/>
              </w:rPr>
              <w:t>✓</w:t>
            </w:r>
          </w:p>
        </w:tc>
      </w:tr>
      <w:tr w:rsidR="00FB497F" w14:paraId="4907A6B3" w14:textId="77777777" w:rsidTr="50ED844B">
        <w:tc>
          <w:tcPr>
            <w:tcW w:w="2340" w:type="dxa"/>
            <w:gridSpan w:val="2"/>
            <w:vMerge/>
          </w:tcPr>
          <w:p w14:paraId="1C855C9F" w14:textId="77777777" w:rsidR="00FB497F" w:rsidRPr="0086339B" w:rsidRDefault="00FB497F">
            <w:pPr>
              <w:rPr>
                <w:sz w:val="21"/>
                <w:szCs w:val="40"/>
              </w:rPr>
            </w:pPr>
          </w:p>
        </w:tc>
        <w:tc>
          <w:tcPr>
            <w:tcW w:w="6840" w:type="dxa"/>
            <w:shd w:val="clear" w:color="auto" w:fill="EFF6E7"/>
            <w:vAlign w:val="center"/>
          </w:tcPr>
          <w:p w14:paraId="0C877BE1" w14:textId="50886B33" w:rsidR="00FB497F" w:rsidRPr="0086339B" w:rsidRDefault="00FB497F" w:rsidP="00B22994">
            <w:pPr>
              <w:rPr>
                <w:sz w:val="21"/>
                <w:szCs w:val="40"/>
              </w:rPr>
            </w:pPr>
            <w:r w:rsidRPr="0086339B">
              <w:rPr>
                <w:sz w:val="21"/>
                <w:szCs w:val="40"/>
              </w:rPr>
              <w:t>Reducing stigma and discrimination</w:t>
            </w:r>
          </w:p>
        </w:tc>
        <w:tc>
          <w:tcPr>
            <w:tcW w:w="1260" w:type="dxa"/>
            <w:shd w:val="clear" w:color="auto" w:fill="EFF6E7"/>
            <w:vAlign w:val="center"/>
          </w:tcPr>
          <w:p w14:paraId="44A818CA"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FF6E7"/>
            <w:vAlign w:val="center"/>
          </w:tcPr>
          <w:p w14:paraId="7FCBE41B"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FF6E7"/>
            <w:vAlign w:val="center"/>
          </w:tcPr>
          <w:p w14:paraId="4BFAE122" w14:textId="77777777" w:rsidR="00FB497F" w:rsidRPr="004E6331" w:rsidRDefault="00FB497F">
            <w:pPr>
              <w:jc w:val="center"/>
              <w:rPr>
                <w:b/>
                <w:bCs/>
                <w:sz w:val="16"/>
                <w:szCs w:val="28"/>
              </w:rPr>
            </w:pPr>
            <w:r w:rsidRPr="004E6331">
              <w:rPr>
                <w:b/>
                <w:bCs/>
                <w:sz w:val="16"/>
                <w:szCs w:val="28"/>
              </w:rPr>
              <w:t>✓</w:t>
            </w:r>
          </w:p>
        </w:tc>
        <w:tc>
          <w:tcPr>
            <w:tcW w:w="990" w:type="dxa"/>
            <w:shd w:val="clear" w:color="auto" w:fill="EFF6E7"/>
            <w:vAlign w:val="center"/>
          </w:tcPr>
          <w:p w14:paraId="729BC2D2" w14:textId="77777777" w:rsidR="00FB497F" w:rsidRPr="004E6331" w:rsidRDefault="00FB497F">
            <w:pPr>
              <w:jc w:val="center"/>
              <w:rPr>
                <w:b/>
                <w:bCs/>
                <w:sz w:val="16"/>
                <w:szCs w:val="28"/>
              </w:rPr>
            </w:pPr>
            <w:r w:rsidRPr="004E6331">
              <w:rPr>
                <w:b/>
                <w:bCs/>
                <w:sz w:val="16"/>
                <w:szCs w:val="28"/>
              </w:rPr>
              <w:t>✓</w:t>
            </w:r>
          </w:p>
        </w:tc>
        <w:tc>
          <w:tcPr>
            <w:tcW w:w="900" w:type="dxa"/>
            <w:shd w:val="clear" w:color="auto" w:fill="EFF6E7"/>
            <w:vAlign w:val="center"/>
          </w:tcPr>
          <w:p w14:paraId="5C8DDA96" w14:textId="77777777" w:rsidR="00FB497F" w:rsidRPr="004E6331" w:rsidRDefault="00FB497F">
            <w:pPr>
              <w:jc w:val="center"/>
              <w:rPr>
                <w:b/>
                <w:bCs/>
                <w:sz w:val="16"/>
                <w:szCs w:val="28"/>
              </w:rPr>
            </w:pPr>
            <w:r w:rsidRPr="004E6331">
              <w:rPr>
                <w:b/>
                <w:bCs/>
                <w:sz w:val="16"/>
                <w:szCs w:val="28"/>
              </w:rPr>
              <w:t>✓</w:t>
            </w:r>
          </w:p>
        </w:tc>
      </w:tr>
      <w:tr w:rsidR="00FB497F" w14:paraId="506EC08B" w14:textId="77777777" w:rsidTr="50ED844B">
        <w:tc>
          <w:tcPr>
            <w:tcW w:w="2340" w:type="dxa"/>
            <w:gridSpan w:val="2"/>
            <w:vMerge/>
          </w:tcPr>
          <w:p w14:paraId="60DB1EC5" w14:textId="77777777" w:rsidR="00FB497F" w:rsidRPr="0086339B" w:rsidRDefault="00FB497F">
            <w:pPr>
              <w:rPr>
                <w:sz w:val="21"/>
                <w:szCs w:val="40"/>
              </w:rPr>
            </w:pPr>
          </w:p>
        </w:tc>
        <w:tc>
          <w:tcPr>
            <w:tcW w:w="6840" w:type="dxa"/>
            <w:shd w:val="clear" w:color="auto" w:fill="EFF6E7"/>
            <w:vAlign w:val="center"/>
          </w:tcPr>
          <w:p w14:paraId="34277761" w14:textId="433EF21D" w:rsidR="00FB497F" w:rsidRPr="0086339B" w:rsidRDefault="00FB497F" w:rsidP="00B22994">
            <w:pPr>
              <w:rPr>
                <w:sz w:val="21"/>
                <w:szCs w:val="40"/>
              </w:rPr>
            </w:pPr>
            <w:r w:rsidRPr="0086339B">
              <w:rPr>
                <w:sz w:val="21"/>
                <w:szCs w:val="40"/>
              </w:rPr>
              <w:t>Community empowerment</w:t>
            </w:r>
          </w:p>
        </w:tc>
        <w:tc>
          <w:tcPr>
            <w:tcW w:w="1260" w:type="dxa"/>
            <w:shd w:val="clear" w:color="auto" w:fill="EFF6E7"/>
            <w:vAlign w:val="center"/>
          </w:tcPr>
          <w:p w14:paraId="691B9ADA"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FF6E7"/>
            <w:vAlign w:val="center"/>
          </w:tcPr>
          <w:p w14:paraId="63109C7F"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FF6E7"/>
            <w:vAlign w:val="center"/>
          </w:tcPr>
          <w:p w14:paraId="0F50A548" w14:textId="77777777" w:rsidR="00FB497F" w:rsidRPr="004E6331" w:rsidRDefault="00FB497F">
            <w:pPr>
              <w:jc w:val="center"/>
              <w:rPr>
                <w:b/>
                <w:bCs/>
                <w:sz w:val="16"/>
                <w:szCs w:val="28"/>
              </w:rPr>
            </w:pPr>
            <w:r w:rsidRPr="004E6331">
              <w:rPr>
                <w:b/>
                <w:bCs/>
                <w:sz w:val="16"/>
                <w:szCs w:val="28"/>
              </w:rPr>
              <w:t>✓</w:t>
            </w:r>
          </w:p>
        </w:tc>
        <w:tc>
          <w:tcPr>
            <w:tcW w:w="990" w:type="dxa"/>
            <w:shd w:val="clear" w:color="auto" w:fill="EFF6E7"/>
            <w:vAlign w:val="center"/>
          </w:tcPr>
          <w:p w14:paraId="23E17946" w14:textId="77777777" w:rsidR="00FB497F" w:rsidRPr="004E6331" w:rsidRDefault="00FB497F">
            <w:pPr>
              <w:jc w:val="center"/>
              <w:rPr>
                <w:b/>
                <w:bCs/>
                <w:sz w:val="16"/>
                <w:szCs w:val="28"/>
              </w:rPr>
            </w:pPr>
            <w:r w:rsidRPr="004E6331">
              <w:rPr>
                <w:b/>
                <w:bCs/>
                <w:sz w:val="16"/>
                <w:szCs w:val="28"/>
              </w:rPr>
              <w:t>✓</w:t>
            </w:r>
          </w:p>
        </w:tc>
        <w:tc>
          <w:tcPr>
            <w:tcW w:w="900" w:type="dxa"/>
            <w:shd w:val="clear" w:color="auto" w:fill="EFF6E7"/>
            <w:vAlign w:val="center"/>
          </w:tcPr>
          <w:p w14:paraId="1BF63C29" w14:textId="77777777" w:rsidR="00FB497F" w:rsidRPr="004E6331" w:rsidRDefault="00FB497F">
            <w:pPr>
              <w:jc w:val="center"/>
              <w:rPr>
                <w:b/>
                <w:bCs/>
                <w:sz w:val="16"/>
                <w:szCs w:val="28"/>
              </w:rPr>
            </w:pPr>
            <w:r w:rsidRPr="004E6331">
              <w:rPr>
                <w:b/>
                <w:bCs/>
                <w:sz w:val="16"/>
                <w:szCs w:val="28"/>
              </w:rPr>
              <w:t>✓</w:t>
            </w:r>
          </w:p>
        </w:tc>
      </w:tr>
      <w:tr w:rsidR="00FB497F" w14:paraId="4CC8D027" w14:textId="77777777" w:rsidTr="50ED844B">
        <w:tc>
          <w:tcPr>
            <w:tcW w:w="2340" w:type="dxa"/>
            <w:gridSpan w:val="2"/>
            <w:vMerge/>
          </w:tcPr>
          <w:p w14:paraId="7A3DF0BF" w14:textId="77777777" w:rsidR="00FB497F" w:rsidRPr="0086339B" w:rsidRDefault="00FB497F">
            <w:pPr>
              <w:rPr>
                <w:sz w:val="21"/>
                <w:szCs w:val="40"/>
              </w:rPr>
            </w:pPr>
          </w:p>
        </w:tc>
        <w:tc>
          <w:tcPr>
            <w:tcW w:w="6840" w:type="dxa"/>
            <w:shd w:val="clear" w:color="auto" w:fill="EFF6E7"/>
            <w:vAlign w:val="center"/>
          </w:tcPr>
          <w:p w14:paraId="215A455B" w14:textId="51385C68" w:rsidR="00FB497F" w:rsidRPr="0086339B" w:rsidRDefault="00FB497F" w:rsidP="00B22994">
            <w:pPr>
              <w:rPr>
                <w:sz w:val="21"/>
                <w:szCs w:val="40"/>
              </w:rPr>
            </w:pPr>
            <w:r w:rsidRPr="0086339B">
              <w:rPr>
                <w:sz w:val="21"/>
                <w:szCs w:val="40"/>
              </w:rPr>
              <w:t>Addressing violence</w:t>
            </w:r>
          </w:p>
        </w:tc>
        <w:tc>
          <w:tcPr>
            <w:tcW w:w="1260" w:type="dxa"/>
            <w:shd w:val="clear" w:color="auto" w:fill="EFF6E7"/>
            <w:vAlign w:val="center"/>
          </w:tcPr>
          <w:p w14:paraId="1F2375B3"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FF6E7"/>
            <w:vAlign w:val="center"/>
          </w:tcPr>
          <w:p w14:paraId="2E670C00"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FF6E7"/>
            <w:vAlign w:val="center"/>
          </w:tcPr>
          <w:p w14:paraId="424429C7" w14:textId="77777777" w:rsidR="00FB497F" w:rsidRPr="004E6331" w:rsidRDefault="00FB497F">
            <w:pPr>
              <w:jc w:val="center"/>
              <w:rPr>
                <w:b/>
                <w:bCs/>
                <w:sz w:val="16"/>
                <w:szCs w:val="28"/>
              </w:rPr>
            </w:pPr>
            <w:r w:rsidRPr="004E6331">
              <w:rPr>
                <w:b/>
                <w:bCs/>
                <w:sz w:val="16"/>
                <w:szCs w:val="28"/>
              </w:rPr>
              <w:t>✓</w:t>
            </w:r>
          </w:p>
        </w:tc>
        <w:tc>
          <w:tcPr>
            <w:tcW w:w="990" w:type="dxa"/>
            <w:shd w:val="clear" w:color="auto" w:fill="EFF6E7"/>
            <w:vAlign w:val="center"/>
          </w:tcPr>
          <w:p w14:paraId="4C037F99" w14:textId="77777777" w:rsidR="00FB497F" w:rsidRPr="004E6331" w:rsidRDefault="00FB497F">
            <w:pPr>
              <w:jc w:val="center"/>
              <w:rPr>
                <w:b/>
                <w:bCs/>
                <w:sz w:val="16"/>
                <w:szCs w:val="28"/>
              </w:rPr>
            </w:pPr>
            <w:r w:rsidRPr="004E6331">
              <w:rPr>
                <w:b/>
                <w:bCs/>
                <w:sz w:val="16"/>
                <w:szCs w:val="28"/>
              </w:rPr>
              <w:t>✓</w:t>
            </w:r>
          </w:p>
        </w:tc>
        <w:tc>
          <w:tcPr>
            <w:tcW w:w="900" w:type="dxa"/>
            <w:shd w:val="clear" w:color="auto" w:fill="EFF6E7"/>
            <w:vAlign w:val="center"/>
          </w:tcPr>
          <w:p w14:paraId="3D42F549" w14:textId="77777777" w:rsidR="00FB497F" w:rsidRPr="004E6331" w:rsidRDefault="00FB497F">
            <w:pPr>
              <w:jc w:val="center"/>
              <w:rPr>
                <w:b/>
                <w:bCs/>
                <w:sz w:val="16"/>
                <w:szCs w:val="28"/>
              </w:rPr>
            </w:pPr>
            <w:r w:rsidRPr="004E6331">
              <w:rPr>
                <w:b/>
                <w:bCs/>
                <w:sz w:val="16"/>
                <w:szCs w:val="28"/>
              </w:rPr>
              <w:t>✓</w:t>
            </w:r>
          </w:p>
        </w:tc>
      </w:tr>
      <w:tr w:rsidR="00F50241" w14:paraId="03B07671" w14:textId="77777777" w:rsidTr="50ED844B">
        <w:tc>
          <w:tcPr>
            <w:tcW w:w="1260" w:type="dxa"/>
            <w:vMerge w:val="restart"/>
            <w:shd w:val="clear" w:color="auto" w:fill="BE74AD"/>
            <w:vAlign w:val="center"/>
          </w:tcPr>
          <w:p w14:paraId="40D3AE79" w14:textId="77777777" w:rsidR="00F50241" w:rsidRPr="004E6331" w:rsidRDefault="00F50241" w:rsidP="00FB497F">
            <w:pPr>
              <w:jc w:val="center"/>
              <w:rPr>
                <w:b/>
                <w:color w:val="FFFFFF" w:themeColor="background1"/>
                <w:sz w:val="18"/>
                <w:szCs w:val="32"/>
              </w:rPr>
            </w:pPr>
            <w:r w:rsidRPr="00FB497F">
              <w:rPr>
                <w:b/>
                <w:color w:val="FFFFFF" w:themeColor="background1"/>
                <w:sz w:val="18"/>
                <w:szCs w:val="32"/>
              </w:rPr>
              <w:t>Essential for impact: health interventions</w:t>
            </w:r>
          </w:p>
          <w:p w14:paraId="7034882F" w14:textId="7B8D6FA1" w:rsidR="00F50241" w:rsidRPr="004E6331" w:rsidRDefault="00F50241" w:rsidP="00B22994">
            <w:pPr>
              <w:jc w:val="center"/>
              <w:rPr>
                <w:bCs/>
                <w:color w:val="FFFFFF" w:themeColor="background1"/>
                <w:sz w:val="18"/>
                <w:szCs w:val="32"/>
              </w:rPr>
            </w:pPr>
            <w:r w:rsidRPr="004E6331">
              <w:rPr>
                <w:bCs/>
                <w:color w:val="FFFFFF" w:themeColor="background1"/>
                <w:sz w:val="18"/>
                <w:szCs w:val="32"/>
              </w:rPr>
              <w:t>(Demonstrated direct impact on HIV, viral</w:t>
            </w:r>
          </w:p>
          <w:p w14:paraId="4EE651D1" w14:textId="41DF5C9D" w:rsidR="00F50241" w:rsidRPr="00B22994" w:rsidRDefault="00F50241" w:rsidP="00B22994">
            <w:pPr>
              <w:jc w:val="center"/>
              <w:rPr>
                <w:bCs/>
                <w:sz w:val="18"/>
                <w:szCs w:val="32"/>
              </w:rPr>
            </w:pPr>
            <w:r w:rsidRPr="004E6331">
              <w:rPr>
                <w:bCs/>
                <w:color w:val="FFFFFF" w:themeColor="background1"/>
                <w:sz w:val="18"/>
                <w:szCs w:val="32"/>
              </w:rPr>
              <w:t>hepatitis and STIs)</w:t>
            </w:r>
          </w:p>
        </w:tc>
        <w:tc>
          <w:tcPr>
            <w:tcW w:w="1080" w:type="dxa"/>
            <w:vMerge w:val="restart"/>
            <w:shd w:val="clear" w:color="auto" w:fill="DCB8D6"/>
            <w:vAlign w:val="center"/>
          </w:tcPr>
          <w:p w14:paraId="6BBC04E1" w14:textId="3B18C962" w:rsidR="00F50241" w:rsidRPr="00FB497F" w:rsidRDefault="00F50241" w:rsidP="00FB497F">
            <w:pPr>
              <w:jc w:val="center"/>
              <w:rPr>
                <w:b/>
                <w:sz w:val="18"/>
                <w:szCs w:val="32"/>
              </w:rPr>
            </w:pPr>
            <w:r w:rsidRPr="00FB497F">
              <w:rPr>
                <w:b/>
                <w:sz w:val="18"/>
                <w:szCs w:val="32"/>
              </w:rPr>
              <w:t>Prevention of HIV, viral hepatitis and STIs</w:t>
            </w:r>
          </w:p>
        </w:tc>
        <w:tc>
          <w:tcPr>
            <w:tcW w:w="6840" w:type="dxa"/>
            <w:shd w:val="clear" w:color="auto" w:fill="F0E5F0"/>
            <w:vAlign w:val="center"/>
          </w:tcPr>
          <w:p w14:paraId="74DD9D1C" w14:textId="2F0EECB4" w:rsidR="00F50241" w:rsidRPr="0086339B" w:rsidRDefault="00F50241" w:rsidP="00B22994">
            <w:pPr>
              <w:rPr>
                <w:sz w:val="21"/>
                <w:szCs w:val="40"/>
              </w:rPr>
            </w:pPr>
            <w:r w:rsidRPr="0086339B">
              <w:rPr>
                <w:sz w:val="21"/>
                <w:szCs w:val="40"/>
              </w:rPr>
              <w:t>Harm reduction (needle/syringe, OAT, naloxone</w:t>
            </w:r>
            <w:r>
              <w:rPr>
                <w:sz w:val="21"/>
                <w:szCs w:val="40"/>
              </w:rPr>
              <w:t xml:space="preserve"> </w:t>
            </w:r>
            <w:r w:rsidRPr="00C1428F">
              <w:rPr>
                <w:sz w:val="21"/>
                <w:szCs w:val="40"/>
              </w:rPr>
              <w:t>for overdose management</w:t>
            </w:r>
            <w:r w:rsidRPr="0086339B">
              <w:rPr>
                <w:sz w:val="21"/>
                <w:szCs w:val="40"/>
              </w:rPr>
              <w:t>)</w:t>
            </w:r>
          </w:p>
        </w:tc>
        <w:tc>
          <w:tcPr>
            <w:tcW w:w="1260" w:type="dxa"/>
            <w:shd w:val="clear" w:color="auto" w:fill="D9D9D9" w:themeFill="background1" w:themeFillShade="D9"/>
            <w:vAlign w:val="center"/>
          </w:tcPr>
          <w:p w14:paraId="74E1215F" w14:textId="0CD144F7" w:rsidR="00F50241" w:rsidRPr="004E6331" w:rsidRDefault="00F50241" w:rsidP="50ED844B">
            <w:pPr>
              <w:jc w:val="center"/>
              <w:rPr>
                <w:b/>
                <w:bCs/>
                <w:sz w:val="16"/>
                <w:szCs w:val="16"/>
              </w:rPr>
            </w:pPr>
            <w:r w:rsidRPr="50ED844B">
              <w:rPr>
                <w:b/>
                <w:bCs/>
                <w:sz w:val="16"/>
                <w:szCs w:val="16"/>
                <w:highlight w:val="lightGray"/>
              </w:rPr>
              <w:t>(</w:t>
            </w:r>
            <w:r w:rsidRPr="50ED844B">
              <w:rPr>
                <w:b/>
                <w:bCs/>
                <w:sz w:val="16"/>
                <w:szCs w:val="16"/>
              </w:rPr>
              <w:t>✓)</w:t>
            </w:r>
            <w:r>
              <w:rPr>
                <w:b/>
                <w:bCs/>
                <w:sz w:val="16"/>
                <w:szCs w:val="16"/>
              </w:rPr>
              <w:t>*</w:t>
            </w:r>
          </w:p>
        </w:tc>
        <w:tc>
          <w:tcPr>
            <w:tcW w:w="1170" w:type="dxa"/>
            <w:shd w:val="clear" w:color="auto" w:fill="D9D9D9" w:themeFill="background1" w:themeFillShade="D9"/>
            <w:vAlign w:val="center"/>
          </w:tcPr>
          <w:p w14:paraId="7BCA306B" w14:textId="2E138FF3" w:rsidR="00F50241" w:rsidRPr="004E6331" w:rsidRDefault="00F50241" w:rsidP="50ED844B">
            <w:pPr>
              <w:jc w:val="center"/>
              <w:rPr>
                <w:b/>
                <w:bCs/>
                <w:sz w:val="16"/>
                <w:szCs w:val="16"/>
              </w:rPr>
            </w:pPr>
            <w:r w:rsidRPr="50ED844B">
              <w:rPr>
                <w:b/>
                <w:bCs/>
                <w:sz w:val="16"/>
                <w:szCs w:val="16"/>
                <w:highlight w:val="lightGray"/>
              </w:rPr>
              <w:t>(</w:t>
            </w:r>
            <w:r w:rsidRPr="50ED844B">
              <w:rPr>
                <w:b/>
                <w:bCs/>
                <w:sz w:val="16"/>
                <w:szCs w:val="16"/>
              </w:rPr>
              <w:t>✓)</w:t>
            </w:r>
            <w:r>
              <w:rPr>
                <w:b/>
                <w:bCs/>
                <w:sz w:val="16"/>
                <w:szCs w:val="16"/>
              </w:rPr>
              <w:t>*</w:t>
            </w:r>
          </w:p>
        </w:tc>
        <w:tc>
          <w:tcPr>
            <w:tcW w:w="1350" w:type="dxa"/>
            <w:shd w:val="clear" w:color="auto" w:fill="F0E5F0"/>
            <w:vAlign w:val="center"/>
          </w:tcPr>
          <w:p w14:paraId="16B08344"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0CA88E10" w14:textId="77777777" w:rsidR="00F50241" w:rsidRPr="004E6331" w:rsidRDefault="00F50241">
            <w:pPr>
              <w:jc w:val="center"/>
              <w:rPr>
                <w:b/>
                <w:bCs/>
                <w:sz w:val="16"/>
                <w:szCs w:val="28"/>
              </w:rPr>
            </w:pPr>
            <w:r w:rsidRPr="004E6331">
              <w:rPr>
                <w:b/>
                <w:bCs/>
                <w:sz w:val="16"/>
                <w:szCs w:val="28"/>
              </w:rPr>
              <w:t>✓</w:t>
            </w:r>
          </w:p>
        </w:tc>
        <w:tc>
          <w:tcPr>
            <w:tcW w:w="900" w:type="dxa"/>
            <w:shd w:val="clear" w:color="auto" w:fill="D9D9D9" w:themeFill="background1" w:themeFillShade="D9"/>
            <w:vAlign w:val="center"/>
          </w:tcPr>
          <w:p w14:paraId="395EC4CB" w14:textId="3F86352B" w:rsidR="00F50241" w:rsidRPr="004E6331" w:rsidRDefault="00F50241">
            <w:pPr>
              <w:jc w:val="center"/>
              <w:rPr>
                <w:b/>
                <w:bCs/>
                <w:sz w:val="16"/>
                <w:szCs w:val="16"/>
              </w:rPr>
            </w:pPr>
            <w:r w:rsidRPr="50ED844B">
              <w:rPr>
                <w:b/>
                <w:bCs/>
                <w:sz w:val="16"/>
                <w:szCs w:val="16"/>
                <w:highlight w:val="lightGray"/>
              </w:rPr>
              <w:t>(</w:t>
            </w:r>
            <w:r w:rsidRPr="50ED844B">
              <w:rPr>
                <w:b/>
                <w:bCs/>
                <w:sz w:val="16"/>
                <w:szCs w:val="16"/>
              </w:rPr>
              <w:t>✓)</w:t>
            </w:r>
            <w:r>
              <w:rPr>
                <w:b/>
                <w:bCs/>
                <w:sz w:val="16"/>
                <w:szCs w:val="16"/>
              </w:rPr>
              <w:t>*</w:t>
            </w:r>
          </w:p>
        </w:tc>
      </w:tr>
      <w:tr w:rsidR="00F50241" w14:paraId="19D26888" w14:textId="77777777" w:rsidTr="50ED844B">
        <w:tc>
          <w:tcPr>
            <w:tcW w:w="1260" w:type="dxa"/>
            <w:vMerge/>
          </w:tcPr>
          <w:p w14:paraId="23BC8699" w14:textId="324F61EC" w:rsidR="00F50241" w:rsidRDefault="00F50241">
            <w:pPr>
              <w:jc w:val="center"/>
            </w:pPr>
          </w:p>
        </w:tc>
        <w:tc>
          <w:tcPr>
            <w:tcW w:w="1080" w:type="dxa"/>
            <w:vMerge/>
          </w:tcPr>
          <w:p w14:paraId="48BED290" w14:textId="77777777" w:rsidR="00F50241" w:rsidRPr="0086339B" w:rsidRDefault="00F50241">
            <w:pPr>
              <w:rPr>
                <w:sz w:val="21"/>
                <w:szCs w:val="40"/>
              </w:rPr>
            </w:pPr>
          </w:p>
        </w:tc>
        <w:tc>
          <w:tcPr>
            <w:tcW w:w="6840" w:type="dxa"/>
            <w:shd w:val="clear" w:color="auto" w:fill="F0E5F0"/>
            <w:vAlign w:val="center"/>
          </w:tcPr>
          <w:p w14:paraId="1284623E" w14:textId="271416E3" w:rsidR="00F50241" w:rsidRPr="0086339B" w:rsidRDefault="00F50241" w:rsidP="00B22994">
            <w:pPr>
              <w:rPr>
                <w:sz w:val="21"/>
                <w:szCs w:val="40"/>
              </w:rPr>
            </w:pPr>
            <w:r w:rsidRPr="0086339B">
              <w:rPr>
                <w:sz w:val="21"/>
                <w:szCs w:val="40"/>
              </w:rPr>
              <w:t>Condoms and lubricant</w:t>
            </w:r>
          </w:p>
        </w:tc>
        <w:tc>
          <w:tcPr>
            <w:tcW w:w="1260" w:type="dxa"/>
            <w:shd w:val="clear" w:color="auto" w:fill="F0E5F0"/>
            <w:vAlign w:val="center"/>
          </w:tcPr>
          <w:p w14:paraId="7BB9A303"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1BAF96AA"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3A33B2E0"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6C622146"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0BA37BD6" w14:textId="77777777" w:rsidR="00F50241" w:rsidRPr="004E6331" w:rsidRDefault="00F50241">
            <w:pPr>
              <w:jc w:val="center"/>
              <w:rPr>
                <w:b/>
                <w:bCs/>
                <w:sz w:val="16"/>
                <w:szCs w:val="28"/>
              </w:rPr>
            </w:pPr>
            <w:r w:rsidRPr="004E6331">
              <w:rPr>
                <w:b/>
                <w:bCs/>
                <w:sz w:val="16"/>
                <w:szCs w:val="28"/>
              </w:rPr>
              <w:t>✓</w:t>
            </w:r>
          </w:p>
        </w:tc>
      </w:tr>
      <w:tr w:rsidR="00F50241" w14:paraId="1451132F" w14:textId="77777777" w:rsidTr="50ED844B">
        <w:tc>
          <w:tcPr>
            <w:tcW w:w="1260" w:type="dxa"/>
            <w:vMerge/>
          </w:tcPr>
          <w:p w14:paraId="3800EE31" w14:textId="2FC520A2" w:rsidR="00F50241" w:rsidRDefault="00F50241">
            <w:pPr>
              <w:jc w:val="center"/>
            </w:pPr>
          </w:p>
        </w:tc>
        <w:tc>
          <w:tcPr>
            <w:tcW w:w="1080" w:type="dxa"/>
            <w:vMerge/>
          </w:tcPr>
          <w:p w14:paraId="40C55655" w14:textId="77777777" w:rsidR="00F50241" w:rsidRPr="0086339B" w:rsidRDefault="00F50241">
            <w:pPr>
              <w:rPr>
                <w:sz w:val="21"/>
                <w:szCs w:val="40"/>
              </w:rPr>
            </w:pPr>
          </w:p>
        </w:tc>
        <w:tc>
          <w:tcPr>
            <w:tcW w:w="6840" w:type="dxa"/>
            <w:shd w:val="clear" w:color="auto" w:fill="F0E5F0"/>
            <w:vAlign w:val="center"/>
          </w:tcPr>
          <w:p w14:paraId="16BE9DE7" w14:textId="5BA0BED2" w:rsidR="00F50241" w:rsidRPr="0086339B" w:rsidRDefault="00F50241" w:rsidP="00B22994">
            <w:pPr>
              <w:rPr>
                <w:sz w:val="21"/>
                <w:szCs w:val="40"/>
              </w:rPr>
            </w:pPr>
            <w:proofErr w:type="spellStart"/>
            <w:r w:rsidRPr="0086339B">
              <w:rPr>
                <w:sz w:val="21"/>
                <w:szCs w:val="40"/>
              </w:rPr>
              <w:t>PrEP</w:t>
            </w:r>
            <w:proofErr w:type="spellEnd"/>
            <w:r w:rsidRPr="0086339B">
              <w:rPr>
                <w:sz w:val="21"/>
                <w:szCs w:val="40"/>
              </w:rPr>
              <w:t xml:space="preserve"> for HIV</w:t>
            </w:r>
          </w:p>
        </w:tc>
        <w:tc>
          <w:tcPr>
            <w:tcW w:w="1260" w:type="dxa"/>
            <w:shd w:val="clear" w:color="auto" w:fill="F0E5F0"/>
            <w:vAlign w:val="center"/>
          </w:tcPr>
          <w:p w14:paraId="29BC6110"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3AE47ADB"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6A49E771"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3040C99F"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40839DFF" w14:textId="77777777" w:rsidR="00F50241" w:rsidRPr="004E6331" w:rsidRDefault="00F50241">
            <w:pPr>
              <w:jc w:val="center"/>
              <w:rPr>
                <w:b/>
                <w:bCs/>
                <w:sz w:val="16"/>
                <w:szCs w:val="28"/>
              </w:rPr>
            </w:pPr>
            <w:r w:rsidRPr="004E6331">
              <w:rPr>
                <w:b/>
                <w:bCs/>
                <w:sz w:val="16"/>
                <w:szCs w:val="28"/>
              </w:rPr>
              <w:t>✓</w:t>
            </w:r>
          </w:p>
        </w:tc>
      </w:tr>
      <w:tr w:rsidR="00F50241" w14:paraId="45795322" w14:textId="77777777" w:rsidTr="50ED844B">
        <w:tc>
          <w:tcPr>
            <w:tcW w:w="1260" w:type="dxa"/>
            <w:vMerge/>
          </w:tcPr>
          <w:p w14:paraId="0559B9DC" w14:textId="1EA44D65" w:rsidR="00F50241" w:rsidRDefault="00F50241">
            <w:pPr>
              <w:jc w:val="center"/>
            </w:pPr>
          </w:p>
        </w:tc>
        <w:tc>
          <w:tcPr>
            <w:tcW w:w="1080" w:type="dxa"/>
            <w:vMerge/>
          </w:tcPr>
          <w:p w14:paraId="71DC2E68" w14:textId="77777777" w:rsidR="00F50241" w:rsidRPr="0086339B" w:rsidRDefault="00F50241">
            <w:pPr>
              <w:rPr>
                <w:sz w:val="21"/>
                <w:szCs w:val="40"/>
              </w:rPr>
            </w:pPr>
          </w:p>
        </w:tc>
        <w:tc>
          <w:tcPr>
            <w:tcW w:w="6840" w:type="dxa"/>
            <w:shd w:val="clear" w:color="auto" w:fill="F0E5F0"/>
            <w:vAlign w:val="center"/>
          </w:tcPr>
          <w:p w14:paraId="5E3BE0D8" w14:textId="6D8DBEC3" w:rsidR="00F50241" w:rsidRPr="0086339B" w:rsidRDefault="00F50241" w:rsidP="00B22994">
            <w:pPr>
              <w:rPr>
                <w:sz w:val="21"/>
                <w:szCs w:val="40"/>
              </w:rPr>
            </w:pPr>
            <w:r w:rsidRPr="0086339B">
              <w:rPr>
                <w:sz w:val="21"/>
                <w:szCs w:val="40"/>
              </w:rPr>
              <w:t>PEP for HIV/STIs</w:t>
            </w:r>
          </w:p>
        </w:tc>
        <w:tc>
          <w:tcPr>
            <w:tcW w:w="1260" w:type="dxa"/>
            <w:shd w:val="clear" w:color="auto" w:fill="F0E5F0"/>
            <w:vAlign w:val="center"/>
          </w:tcPr>
          <w:p w14:paraId="3A2DB9F4"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0743864F"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44842ECF"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1E049830"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314F2CE0" w14:textId="77777777" w:rsidR="00F50241" w:rsidRPr="004E6331" w:rsidRDefault="00F50241">
            <w:pPr>
              <w:jc w:val="center"/>
              <w:rPr>
                <w:b/>
                <w:bCs/>
                <w:sz w:val="16"/>
                <w:szCs w:val="28"/>
              </w:rPr>
            </w:pPr>
            <w:r w:rsidRPr="004E6331">
              <w:rPr>
                <w:b/>
                <w:bCs/>
                <w:sz w:val="16"/>
                <w:szCs w:val="28"/>
              </w:rPr>
              <w:t>✓</w:t>
            </w:r>
          </w:p>
        </w:tc>
      </w:tr>
      <w:tr w:rsidR="00F50241" w14:paraId="18598433" w14:textId="77777777" w:rsidTr="50ED844B">
        <w:tc>
          <w:tcPr>
            <w:tcW w:w="1260" w:type="dxa"/>
            <w:vMerge/>
          </w:tcPr>
          <w:p w14:paraId="5A771D4F" w14:textId="618B77D4" w:rsidR="00F50241" w:rsidRDefault="00F50241">
            <w:pPr>
              <w:jc w:val="center"/>
            </w:pPr>
          </w:p>
        </w:tc>
        <w:tc>
          <w:tcPr>
            <w:tcW w:w="1080" w:type="dxa"/>
            <w:vMerge/>
          </w:tcPr>
          <w:p w14:paraId="757537BA" w14:textId="77777777" w:rsidR="00F50241" w:rsidRPr="0086339B" w:rsidRDefault="00F50241">
            <w:pPr>
              <w:rPr>
                <w:sz w:val="21"/>
                <w:szCs w:val="40"/>
              </w:rPr>
            </w:pPr>
          </w:p>
        </w:tc>
        <w:tc>
          <w:tcPr>
            <w:tcW w:w="6840" w:type="dxa"/>
            <w:shd w:val="clear" w:color="auto" w:fill="F0E5F0"/>
            <w:vAlign w:val="center"/>
          </w:tcPr>
          <w:p w14:paraId="26AC575D" w14:textId="26ED3774" w:rsidR="00F50241" w:rsidRPr="0086339B" w:rsidRDefault="00F50241" w:rsidP="00B22994">
            <w:pPr>
              <w:rPr>
                <w:sz w:val="21"/>
                <w:szCs w:val="40"/>
              </w:rPr>
            </w:pPr>
            <w:r w:rsidRPr="0086339B">
              <w:rPr>
                <w:sz w:val="21"/>
                <w:szCs w:val="40"/>
              </w:rPr>
              <w:t>Vertical transmission prevention (HIV, syphilis, HBV)</w:t>
            </w:r>
          </w:p>
        </w:tc>
        <w:tc>
          <w:tcPr>
            <w:tcW w:w="1260" w:type="dxa"/>
            <w:shd w:val="clear" w:color="auto" w:fill="F0E5F0"/>
            <w:vAlign w:val="center"/>
          </w:tcPr>
          <w:p w14:paraId="3CA04155" w14:textId="77777777" w:rsidR="00F50241" w:rsidRPr="004E6331" w:rsidRDefault="00F50241">
            <w:pPr>
              <w:jc w:val="center"/>
              <w:rPr>
                <w:b/>
                <w:bCs/>
                <w:sz w:val="16"/>
                <w:szCs w:val="28"/>
              </w:rPr>
            </w:pPr>
          </w:p>
        </w:tc>
        <w:tc>
          <w:tcPr>
            <w:tcW w:w="1170" w:type="dxa"/>
            <w:shd w:val="clear" w:color="auto" w:fill="F0E5F0"/>
            <w:vAlign w:val="center"/>
          </w:tcPr>
          <w:p w14:paraId="6AF73CB5"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29E0DC00"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3264A339"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59D69686" w14:textId="77777777" w:rsidR="00F50241" w:rsidRPr="004E6331" w:rsidRDefault="00F50241">
            <w:pPr>
              <w:jc w:val="center"/>
              <w:rPr>
                <w:b/>
                <w:bCs/>
                <w:sz w:val="16"/>
                <w:szCs w:val="28"/>
              </w:rPr>
            </w:pPr>
            <w:r w:rsidRPr="004E6331">
              <w:rPr>
                <w:b/>
                <w:bCs/>
                <w:sz w:val="16"/>
                <w:szCs w:val="28"/>
              </w:rPr>
              <w:t>✓</w:t>
            </w:r>
          </w:p>
        </w:tc>
      </w:tr>
      <w:tr w:rsidR="00F50241" w14:paraId="0B567E3A" w14:textId="77777777" w:rsidTr="50ED844B">
        <w:tc>
          <w:tcPr>
            <w:tcW w:w="1260" w:type="dxa"/>
            <w:vMerge/>
          </w:tcPr>
          <w:p w14:paraId="3D31531F" w14:textId="25FE8EC3" w:rsidR="00F50241" w:rsidRDefault="00F50241">
            <w:pPr>
              <w:jc w:val="center"/>
            </w:pPr>
          </w:p>
        </w:tc>
        <w:tc>
          <w:tcPr>
            <w:tcW w:w="1080" w:type="dxa"/>
            <w:vMerge/>
          </w:tcPr>
          <w:p w14:paraId="537929DB" w14:textId="77777777" w:rsidR="00F50241" w:rsidRPr="0086339B" w:rsidRDefault="00F50241">
            <w:pPr>
              <w:rPr>
                <w:sz w:val="21"/>
                <w:szCs w:val="40"/>
              </w:rPr>
            </w:pPr>
          </w:p>
        </w:tc>
        <w:tc>
          <w:tcPr>
            <w:tcW w:w="6840" w:type="dxa"/>
            <w:shd w:val="clear" w:color="auto" w:fill="F0E5F0"/>
            <w:vAlign w:val="center"/>
          </w:tcPr>
          <w:p w14:paraId="284EA7C0" w14:textId="2CE7CB90" w:rsidR="00F50241" w:rsidRPr="0086339B" w:rsidRDefault="00F50241" w:rsidP="00B22994">
            <w:pPr>
              <w:rPr>
                <w:sz w:val="21"/>
                <w:szCs w:val="40"/>
              </w:rPr>
            </w:pPr>
            <w:r w:rsidRPr="0086339B">
              <w:rPr>
                <w:sz w:val="21"/>
                <w:szCs w:val="40"/>
              </w:rPr>
              <w:t>Hepatitis B vaccination</w:t>
            </w:r>
          </w:p>
        </w:tc>
        <w:tc>
          <w:tcPr>
            <w:tcW w:w="1260" w:type="dxa"/>
            <w:shd w:val="clear" w:color="auto" w:fill="F0E5F0"/>
            <w:vAlign w:val="center"/>
          </w:tcPr>
          <w:p w14:paraId="6C864245"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75A942E1"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7977AEA4"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7F73C1FC"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16E5DCDB" w14:textId="77777777" w:rsidR="00F50241" w:rsidRPr="004E6331" w:rsidRDefault="00F50241">
            <w:pPr>
              <w:jc w:val="center"/>
              <w:rPr>
                <w:b/>
                <w:bCs/>
                <w:sz w:val="16"/>
                <w:szCs w:val="28"/>
              </w:rPr>
            </w:pPr>
            <w:r w:rsidRPr="004E6331">
              <w:rPr>
                <w:b/>
                <w:bCs/>
                <w:sz w:val="16"/>
                <w:szCs w:val="28"/>
              </w:rPr>
              <w:t>✓</w:t>
            </w:r>
          </w:p>
        </w:tc>
      </w:tr>
      <w:tr w:rsidR="00F50241" w14:paraId="2512BFB5" w14:textId="77777777" w:rsidTr="50ED844B">
        <w:tc>
          <w:tcPr>
            <w:tcW w:w="1260" w:type="dxa"/>
            <w:vMerge/>
          </w:tcPr>
          <w:p w14:paraId="1035212F" w14:textId="7E12DB27" w:rsidR="00F50241" w:rsidRDefault="00F50241">
            <w:pPr>
              <w:jc w:val="center"/>
            </w:pPr>
          </w:p>
        </w:tc>
        <w:tc>
          <w:tcPr>
            <w:tcW w:w="1080" w:type="dxa"/>
            <w:vMerge/>
          </w:tcPr>
          <w:p w14:paraId="554D984E" w14:textId="77777777" w:rsidR="00F50241" w:rsidRPr="0086339B" w:rsidRDefault="00F50241">
            <w:pPr>
              <w:rPr>
                <w:sz w:val="21"/>
                <w:szCs w:val="40"/>
              </w:rPr>
            </w:pPr>
          </w:p>
        </w:tc>
        <w:tc>
          <w:tcPr>
            <w:tcW w:w="6840" w:type="dxa"/>
            <w:shd w:val="clear" w:color="auto" w:fill="F0E5F0"/>
            <w:vAlign w:val="center"/>
          </w:tcPr>
          <w:p w14:paraId="6146BEB2" w14:textId="6A478887" w:rsidR="00F50241" w:rsidRPr="0086339B" w:rsidRDefault="00F50241" w:rsidP="00B22994">
            <w:pPr>
              <w:rPr>
                <w:sz w:val="21"/>
                <w:szCs w:val="40"/>
              </w:rPr>
            </w:pPr>
            <w:r w:rsidRPr="0086339B">
              <w:rPr>
                <w:sz w:val="21"/>
                <w:szCs w:val="40"/>
              </w:rPr>
              <w:t xml:space="preserve">Addressing </w:t>
            </w:r>
            <w:proofErr w:type="spellStart"/>
            <w:r w:rsidRPr="0086339B">
              <w:rPr>
                <w:sz w:val="21"/>
                <w:szCs w:val="40"/>
              </w:rPr>
              <w:t>chemsex</w:t>
            </w:r>
            <w:proofErr w:type="spellEnd"/>
          </w:p>
        </w:tc>
        <w:tc>
          <w:tcPr>
            <w:tcW w:w="1260" w:type="dxa"/>
            <w:shd w:val="clear" w:color="auto" w:fill="F0E5F0"/>
            <w:vAlign w:val="center"/>
          </w:tcPr>
          <w:p w14:paraId="720E9C76"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359546FD" w14:textId="77777777" w:rsidR="00F50241" w:rsidRPr="004E6331" w:rsidRDefault="00F50241">
            <w:pPr>
              <w:jc w:val="center"/>
              <w:rPr>
                <w:b/>
                <w:bCs/>
                <w:sz w:val="16"/>
                <w:szCs w:val="28"/>
              </w:rPr>
            </w:pPr>
            <w:r w:rsidRPr="004E6331">
              <w:rPr>
                <w:b/>
                <w:bCs/>
                <w:sz w:val="16"/>
                <w:szCs w:val="28"/>
              </w:rPr>
              <w:t>✓</w:t>
            </w:r>
          </w:p>
        </w:tc>
        <w:tc>
          <w:tcPr>
            <w:tcW w:w="1350" w:type="dxa"/>
            <w:shd w:val="clear" w:color="auto" w:fill="D9D9D9" w:themeFill="background1" w:themeFillShade="D9"/>
            <w:vAlign w:val="center"/>
          </w:tcPr>
          <w:p w14:paraId="3AD135F2" w14:textId="77777777" w:rsidR="00F50241" w:rsidRPr="004E6331" w:rsidRDefault="00F50241">
            <w:pPr>
              <w:jc w:val="center"/>
              <w:rPr>
                <w:b/>
                <w:bCs/>
                <w:sz w:val="16"/>
                <w:szCs w:val="28"/>
              </w:rPr>
            </w:pPr>
          </w:p>
        </w:tc>
        <w:tc>
          <w:tcPr>
            <w:tcW w:w="990" w:type="dxa"/>
            <w:shd w:val="clear" w:color="auto" w:fill="F0E5F0"/>
            <w:vAlign w:val="center"/>
          </w:tcPr>
          <w:p w14:paraId="070F5D2F"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73768680" w14:textId="77777777" w:rsidR="00F50241" w:rsidRPr="004E6331" w:rsidRDefault="00F50241">
            <w:pPr>
              <w:jc w:val="center"/>
              <w:rPr>
                <w:b/>
                <w:bCs/>
                <w:sz w:val="16"/>
                <w:szCs w:val="28"/>
              </w:rPr>
            </w:pPr>
            <w:r w:rsidRPr="004E6331">
              <w:rPr>
                <w:b/>
                <w:bCs/>
                <w:sz w:val="16"/>
                <w:szCs w:val="28"/>
              </w:rPr>
              <w:t>✓</w:t>
            </w:r>
          </w:p>
        </w:tc>
      </w:tr>
      <w:tr w:rsidR="00F50241" w14:paraId="5B440DDE" w14:textId="77777777" w:rsidTr="50ED844B">
        <w:tc>
          <w:tcPr>
            <w:tcW w:w="1260" w:type="dxa"/>
            <w:vMerge/>
          </w:tcPr>
          <w:p w14:paraId="5B51491C" w14:textId="28AD79AE" w:rsidR="00F50241" w:rsidRDefault="00F50241">
            <w:pPr>
              <w:jc w:val="center"/>
            </w:pPr>
          </w:p>
        </w:tc>
        <w:tc>
          <w:tcPr>
            <w:tcW w:w="1080" w:type="dxa"/>
            <w:vMerge w:val="restart"/>
            <w:shd w:val="clear" w:color="auto" w:fill="DCB8D6"/>
            <w:vAlign w:val="center"/>
          </w:tcPr>
          <w:p w14:paraId="4427D84D" w14:textId="7EAA7A61" w:rsidR="00F50241" w:rsidRPr="0086339B" w:rsidRDefault="00F50241" w:rsidP="00FB497F">
            <w:pPr>
              <w:jc w:val="center"/>
              <w:rPr>
                <w:sz w:val="21"/>
                <w:szCs w:val="40"/>
              </w:rPr>
            </w:pPr>
            <w:r w:rsidRPr="00FB497F">
              <w:rPr>
                <w:b/>
                <w:sz w:val="18"/>
                <w:szCs w:val="32"/>
              </w:rPr>
              <w:t>Diagnosis</w:t>
            </w:r>
          </w:p>
        </w:tc>
        <w:tc>
          <w:tcPr>
            <w:tcW w:w="6840" w:type="dxa"/>
            <w:shd w:val="clear" w:color="auto" w:fill="F0E5F0"/>
            <w:vAlign w:val="center"/>
          </w:tcPr>
          <w:p w14:paraId="586EA684" w14:textId="1CD8CC71" w:rsidR="00F50241" w:rsidRPr="0086339B" w:rsidRDefault="00F50241" w:rsidP="00B22994">
            <w:pPr>
              <w:rPr>
                <w:sz w:val="21"/>
                <w:szCs w:val="40"/>
              </w:rPr>
            </w:pPr>
            <w:r w:rsidRPr="0086339B">
              <w:rPr>
                <w:sz w:val="21"/>
                <w:szCs w:val="40"/>
              </w:rPr>
              <w:t>HIV testing services</w:t>
            </w:r>
          </w:p>
        </w:tc>
        <w:tc>
          <w:tcPr>
            <w:tcW w:w="1260" w:type="dxa"/>
            <w:shd w:val="clear" w:color="auto" w:fill="F0E5F0"/>
            <w:vAlign w:val="center"/>
          </w:tcPr>
          <w:p w14:paraId="27F6ECA6"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46E155D9"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4DA752DA"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27225A0D"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6BE56AEE" w14:textId="77777777" w:rsidR="00F50241" w:rsidRPr="004E6331" w:rsidRDefault="00F50241">
            <w:pPr>
              <w:jc w:val="center"/>
              <w:rPr>
                <w:b/>
                <w:bCs/>
                <w:sz w:val="16"/>
                <w:szCs w:val="28"/>
              </w:rPr>
            </w:pPr>
            <w:r w:rsidRPr="004E6331">
              <w:rPr>
                <w:b/>
                <w:bCs/>
                <w:sz w:val="16"/>
                <w:szCs w:val="28"/>
              </w:rPr>
              <w:t>✓</w:t>
            </w:r>
          </w:p>
        </w:tc>
      </w:tr>
      <w:tr w:rsidR="00F50241" w14:paraId="603033CC" w14:textId="77777777" w:rsidTr="50ED844B">
        <w:tc>
          <w:tcPr>
            <w:tcW w:w="1260" w:type="dxa"/>
            <w:vMerge/>
          </w:tcPr>
          <w:p w14:paraId="5CD4DC95" w14:textId="14E162F8" w:rsidR="00F50241" w:rsidRDefault="00F50241">
            <w:pPr>
              <w:jc w:val="center"/>
            </w:pPr>
          </w:p>
        </w:tc>
        <w:tc>
          <w:tcPr>
            <w:tcW w:w="1080" w:type="dxa"/>
            <w:vMerge/>
          </w:tcPr>
          <w:p w14:paraId="290A1A43" w14:textId="77777777" w:rsidR="00F50241" w:rsidRPr="0086339B" w:rsidRDefault="00F50241">
            <w:pPr>
              <w:rPr>
                <w:sz w:val="21"/>
                <w:szCs w:val="40"/>
              </w:rPr>
            </w:pPr>
          </w:p>
        </w:tc>
        <w:tc>
          <w:tcPr>
            <w:tcW w:w="6840" w:type="dxa"/>
            <w:shd w:val="clear" w:color="auto" w:fill="F0E5F0"/>
            <w:vAlign w:val="center"/>
          </w:tcPr>
          <w:p w14:paraId="6D1F1F49" w14:textId="47A1E63A" w:rsidR="00F50241" w:rsidRPr="0086339B" w:rsidRDefault="00F50241" w:rsidP="00B22994">
            <w:pPr>
              <w:rPr>
                <w:sz w:val="21"/>
                <w:szCs w:val="40"/>
              </w:rPr>
            </w:pPr>
            <w:r w:rsidRPr="0086339B">
              <w:rPr>
                <w:sz w:val="21"/>
                <w:szCs w:val="40"/>
              </w:rPr>
              <w:t>STI testing</w:t>
            </w:r>
          </w:p>
        </w:tc>
        <w:tc>
          <w:tcPr>
            <w:tcW w:w="1260" w:type="dxa"/>
            <w:shd w:val="clear" w:color="auto" w:fill="F0E5F0"/>
            <w:vAlign w:val="center"/>
          </w:tcPr>
          <w:p w14:paraId="5E002795"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46FB66E8"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35A79BB6"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7A0D6F41"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7071FE28" w14:textId="77777777" w:rsidR="00F50241" w:rsidRPr="004E6331" w:rsidRDefault="00F50241">
            <w:pPr>
              <w:jc w:val="center"/>
              <w:rPr>
                <w:b/>
                <w:bCs/>
                <w:sz w:val="16"/>
                <w:szCs w:val="28"/>
              </w:rPr>
            </w:pPr>
            <w:r w:rsidRPr="004E6331">
              <w:rPr>
                <w:b/>
                <w:bCs/>
                <w:sz w:val="16"/>
                <w:szCs w:val="28"/>
              </w:rPr>
              <w:t>✓</w:t>
            </w:r>
          </w:p>
        </w:tc>
      </w:tr>
      <w:tr w:rsidR="00F50241" w14:paraId="18CD6D5A" w14:textId="77777777" w:rsidTr="50ED844B">
        <w:tc>
          <w:tcPr>
            <w:tcW w:w="1260" w:type="dxa"/>
            <w:vMerge/>
          </w:tcPr>
          <w:p w14:paraId="34400F46" w14:textId="668ED9D2" w:rsidR="00F50241" w:rsidRDefault="00F50241">
            <w:pPr>
              <w:jc w:val="center"/>
            </w:pPr>
          </w:p>
        </w:tc>
        <w:tc>
          <w:tcPr>
            <w:tcW w:w="1080" w:type="dxa"/>
            <w:vMerge/>
          </w:tcPr>
          <w:p w14:paraId="66F092D8" w14:textId="77777777" w:rsidR="00F50241" w:rsidRPr="0086339B" w:rsidRDefault="00F50241">
            <w:pPr>
              <w:rPr>
                <w:sz w:val="21"/>
                <w:szCs w:val="40"/>
              </w:rPr>
            </w:pPr>
          </w:p>
        </w:tc>
        <w:tc>
          <w:tcPr>
            <w:tcW w:w="6840" w:type="dxa"/>
            <w:shd w:val="clear" w:color="auto" w:fill="F0E5F0"/>
            <w:vAlign w:val="center"/>
          </w:tcPr>
          <w:p w14:paraId="1896B511" w14:textId="039E31FE" w:rsidR="00F50241" w:rsidRPr="0086339B" w:rsidRDefault="00F50241" w:rsidP="00B22994">
            <w:pPr>
              <w:rPr>
                <w:sz w:val="21"/>
                <w:szCs w:val="40"/>
              </w:rPr>
            </w:pPr>
            <w:r w:rsidRPr="0086339B">
              <w:rPr>
                <w:sz w:val="21"/>
                <w:szCs w:val="40"/>
              </w:rPr>
              <w:t>Hepatitis B and C testing</w:t>
            </w:r>
          </w:p>
        </w:tc>
        <w:tc>
          <w:tcPr>
            <w:tcW w:w="1260" w:type="dxa"/>
            <w:shd w:val="clear" w:color="auto" w:fill="F0E5F0"/>
            <w:vAlign w:val="center"/>
          </w:tcPr>
          <w:p w14:paraId="68AD0F56"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52323EFE"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6CA76D90"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6E231E9A"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5459EC5C" w14:textId="77777777" w:rsidR="00F50241" w:rsidRPr="004E6331" w:rsidRDefault="00F50241">
            <w:pPr>
              <w:jc w:val="center"/>
              <w:rPr>
                <w:b/>
                <w:bCs/>
                <w:sz w:val="16"/>
                <w:szCs w:val="28"/>
              </w:rPr>
            </w:pPr>
            <w:r w:rsidRPr="004E6331">
              <w:rPr>
                <w:b/>
                <w:bCs/>
                <w:sz w:val="16"/>
                <w:szCs w:val="28"/>
              </w:rPr>
              <w:t>✓</w:t>
            </w:r>
          </w:p>
        </w:tc>
      </w:tr>
      <w:tr w:rsidR="00F50241" w14:paraId="6F17F78D" w14:textId="77777777" w:rsidTr="50ED844B">
        <w:tc>
          <w:tcPr>
            <w:tcW w:w="1260" w:type="dxa"/>
            <w:vMerge/>
          </w:tcPr>
          <w:p w14:paraId="1BE8C6B3" w14:textId="1F3B7169" w:rsidR="00F50241" w:rsidRDefault="00F50241">
            <w:pPr>
              <w:jc w:val="center"/>
            </w:pPr>
          </w:p>
        </w:tc>
        <w:tc>
          <w:tcPr>
            <w:tcW w:w="1080" w:type="dxa"/>
            <w:vMerge w:val="restart"/>
            <w:shd w:val="clear" w:color="auto" w:fill="DCB8D6"/>
            <w:vAlign w:val="center"/>
          </w:tcPr>
          <w:p w14:paraId="12878891" w14:textId="62C01CAA" w:rsidR="00F50241" w:rsidRPr="00FB497F" w:rsidRDefault="00F50241" w:rsidP="00FB497F">
            <w:pPr>
              <w:jc w:val="center"/>
              <w:rPr>
                <w:b/>
                <w:sz w:val="18"/>
                <w:szCs w:val="32"/>
              </w:rPr>
            </w:pPr>
            <w:r w:rsidRPr="00FB497F">
              <w:rPr>
                <w:b/>
                <w:sz w:val="18"/>
                <w:szCs w:val="32"/>
              </w:rPr>
              <w:t>Treatment</w:t>
            </w:r>
          </w:p>
        </w:tc>
        <w:tc>
          <w:tcPr>
            <w:tcW w:w="6840" w:type="dxa"/>
            <w:shd w:val="clear" w:color="auto" w:fill="F0E5F0"/>
            <w:vAlign w:val="center"/>
          </w:tcPr>
          <w:p w14:paraId="4C1B92EC" w14:textId="363E63CD" w:rsidR="00F50241" w:rsidRPr="0086339B" w:rsidRDefault="00F50241" w:rsidP="00B22994">
            <w:pPr>
              <w:rPr>
                <w:sz w:val="21"/>
                <w:szCs w:val="40"/>
              </w:rPr>
            </w:pPr>
            <w:r w:rsidRPr="0086339B">
              <w:rPr>
                <w:sz w:val="21"/>
                <w:szCs w:val="40"/>
              </w:rPr>
              <w:t>HIV treatment</w:t>
            </w:r>
          </w:p>
        </w:tc>
        <w:tc>
          <w:tcPr>
            <w:tcW w:w="1260" w:type="dxa"/>
            <w:shd w:val="clear" w:color="auto" w:fill="F0E5F0"/>
            <w:vAlign w:val="center"/>
          </w:tcPr>
          <w:p w14:paraId="58E05607"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315132C5"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13157C72"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3A53E2D4"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3F31A872" w14:textId="77777777" w:rsidR="00F50241" w:rsidRPr="004E6331" w:rsidRDefault="00F50241">
            <w:pPr>
              <w:jc w:val="center"/>
              <w:rPr>
                <w:b/>
                <w:bCs/>
                <w:sz w:val="16"/>
                <w:szCs w:val="28"/>
              </w:rPr>
            </w:pPr>
            <w:r w:rsidRPr="004E6331">
              <w:rPr>
                <w:b/>
                <w:bCs/>
                <w:sz w:val="16"/>
                <w:szCs w:val="28"/>
              </w:rPr>
              <w:t>✓</w:t>
            </w:r>
          </w:p>
        </w:tc>
      </w:tr>
      <w:tr w:rsidR="00F50241" w14:paraId="3AC8BEFF" w14:textId="77777777" w:rsidTr="50ED844B">
        <w:tc>
          <w:tcPr>
            <w:tcW w:w="1260" w:type="dxa"/>
            <w:vMerge/>
          </w:tcPr>
          <w:p w14:paraId="0580C9C6" w14:textId="6C102006" w:rsidR="00F50241" w:rsidRDefault="00F50241">
            <w:pPr>
              <w:jc w:val="center"/>
            </w:pPr>
          </w:p>
        </w:tc>
        <w:tc>
          <w:tcPr>
            <w:tcW w:w="1080" w:type="dxa"/>
            <w:vMerge/>
          </w:tcPr>
          <w:p w14:paraId="268F49C8" w14:textId="77777777" w:rsidR="00F50241" w:rsidRPr="00FB497F" w:rsidRDefault="00F50241" w:rsidP="00FB497F">
            <w:pPr>
              <w:jc w:val="center"/>
              <w:rPr>
                <w:b/>
                <w:sz w:val="18"/>
                <w:szCs w:val="32"/>
              </w:rPr>
            </w:pPr>
          </w:p>
        </w:tc>
        <w:tc>
          <w:tcPr>
            <w:tcW w:w="6840" w:type="dxa"/>
            <w:shd w:val="clear" w:color="auto" w:fill="F0E5F0"/>
            <w:vAlign w:val="center"/>
          </w:tcPr>
          <w:p w14:paraId="38C95379" w14:textId="748ED506" w:rsidR="00F50241" w:rsidRPr="0086339B" w:rsidRDefault="00F50241" w:rsidP="00B22994">
            <w:pPr>
              <w:rPr>
                <w:sz w:val="21"/>
                <w:szCs w:val="40"/>
              </w:rPr>
            </w:pPr>
            <w:r w:rsidRPr="0086339B">
              <w:rPr>
                <w:sz w:val="21"/>
                <w:szCs w:val="40"/>
              </w:rPr>
              <w:t>HIV-associated TB: screen/diagnose/treat/prevent</w:t>
            </w:r>
          </w:p>
        </w:tc>
        <w:tc>
          <w:tcPr>
            <w:tcW w:w="1260" w:type="dxa"/>
            <w:shd w:val="clear" w:color="auto" w:fill="F0E5F0"/>
            <w:vAlign w:val="center"/>
          </w:tcPr>
          <w:p w14:paraId="1E9418AF"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3283AF3E"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00E6A3CF"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2B26FE36"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11F3386F" w14:textId="77777777" w:rsidR="00F50241" w:rsidRPr="004E6331" w:rsidRDefault="00F50241">
            <w:pPr>
              <w:jc w:val="center"/>
              <w:rPr>
                <w:b/>
                <w:bCs/>
                <w:sz w:val="16"/>
                <w:szCs w:val="28"/>
              </w:rPr>
            </w:pPr>
            <w:r w:rsidRPr="004E6331">
              <w:rPr>
                <w:b/>
                <w:bCs/>
                <w:sz w:val="16"/>
                <w:szCs w:val="28"/>
              </w:rPr>
              <w:t>✓</w:t>
            </w:r>
          </w:p>
        </w:tc>
      </w:tr>
      <w:tr w:rsidR="00F50241" w14:paraId="0CFC7892" w14:textId="77777777" w:rsidTr="50ED844B">
        <w:tc>
          <w:tcPr>
            <w:tcW w:w="1260" w:type="dxa"/>
            <w:vMerge/>
          </w:tcPr>
          <w:p w14:paraId="42541577" w14:textId="51D0410A" w:rsidR="00F50241" w:rsidRDefault="00F50241">
            <w:pPr>
              <w:jc w:val="center"/>
            </w:pPr>
          </w:p>
        </w:tc>
        <w:tc>
          <w:tcPr>
            <w:tcW w:w="1080" w:type="dxa"/>
            <w:vMerge/>
          </w:tcPr>
          <w:p w14:paraId="58F50F31" w14:textId="77777777" w:rsidR="00F50241" w:rsidRPr="00FB497F" w:rsidRDefault="00F50241" w:rsidP="00FB497F">
            <w:pPr>
              <w:jc w:val="center"/>
              <w:rPr>
                <w:b/>
                <w:sz w:val="18"/>
                <w:szCs w:val="32"/>
              </w:rPr>
            </w:pPr>
          </w:p>
        </w:tc>
        <w:tc>
          <w:tcPr>
            <w:tcW w:w="6840" w:type="dxa"/>
            <w:shd w:val="clear" w:color="auto" w:fill="F0E5F0"/>
            <w:vAlign w:val="center"/>
          </w:tcPr>
          <w:p w14:paraId="2EC849C7" w14:textId="620E4835" w:rsidR="00F50241" w:rsidRPr="0086339B" w:rsidRDefault="00F50241" w:rsidP="00B22994">
            <w:pPr>
              <w:rPr>
                <w:sz w:val="21"/>
                <w:szCs w:val="40"/>
              </w:rPr>
            </w:pPr>
            <w:r w:rsidRPr="0086339B">
              <w:rPr>
                <w:sz w:val="21"/>
                <w:szCs w:val="40"/>
              </w:rPr>
              <w:t>STI treatment</w:t>
            </w:r>
          </w:p>
        </w:tc>
        <w:tc>
          <w:tcPr>
            <w:tcW w:w="1260" w:type="dxa"/>
            <w:shd w:val="clear" w:color="auto" w:fill="F0E5F0"/>
            <w:vAlign w:val="center"/>
          </w:tcPr>
          <w:p w14:paraId="54C31F13"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5C8BF631"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00708AEC"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788E4065"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04495988" w14:textId="77777777" w:rsidR="00F50241" w:rsidRPr="004E6331" w:rsidRDefault="00F50241">
            <w:pPr>
              <w:jc w:val="center"/>
              <w:rPr>
                <w:b/>
                <w:bCs/>
                <w:sz w:val="16"/>
                <w:szCs w:val="28"/>
              </w:rPr>
            </w:pPr>
            <w:r w:rsidRPr="004E6331">
              <w:rPr>
                <w:b/>
                <w:bCs/>
                <w:sz w:val="16"/>
                <w:szCs w:val="28"/>
              </w:rPr>
              <w:t>✓</w:t>
            </w:r>
          </w:p>
        </w:tc>
      </w:tr>
      <w:tr w:rsidR="00F50241" w14:paraId="66D1FBEE" w14:textId="77777777" w:rsidTr="50ED844B">
        <w:tc>
          <w:tcPr>
            <w:tcW w:w="1260" w:type="dxa"/>
            <w:vMerge/>
          </w:tcPr>
          <w:p w14:paraId="4CAA3B6D" w14:textId="3B3AF61F" w:rsidR="00F50241" w:rsidRDefault="00F50241">
            <w:pPr>
              <w:jc w:val="center"/>
            </w:pPr>
          </w:p>
        </w:tc>
        <w:tc>
          <w:tcPr>
            <w:tcW w:w="1080" w:type="dxa"/>
            <w:vMerge/>
          </w:tcPr>
          <w:p w14:paraId="65AD3FB7" w14:textId="77777777" w:rsidR="00F50241" w:rsidRPr="00FB497F" w:rsidRDefault="00F50241" w:rsidP="00FB497F">
            <w:pPr>
              <w:jc w:val="center"/>
              <w:rPr>
                <w:b/>
                <w:sz w:val="18"/>
                <w:szCs w:val="32"/>
              </w:rPr>
            </w:pPr>
          </w:p>
        </w:tc>
        <w:tc>
          <w:tcPr>
            <w:tcW w:w="6840" w:type="dxa"/>
            <w:shd w:val="clear" w:color="auto" w:fill="F0E5F0"/>
            <w:vAlign w:val="center"/>
          </w:tcPr>
          <w:p w14:paraId="39B69BE4" w14:textId="4C54A0E5" w:rsidR="00F50241" w:rsidRPr="0086339B" w:rsidRDefault="00F50241" w:rsidP="00B22994">
            <w:pPr>
              <w:rPr>
                <w:sz w:val="21"/>
                <w:szCs w:val="40"/>
              </w:rPr>
            </w:pPr>
            <w:r w:rsidRPr="0086339B">
              <w:rPr>
                <w:sz w:val="21"/>
                <w:szCs w:val="40"/>
              </w:rPr>
              <w:t>Hepatitis B and C treatment</w:t>
            </w:r>
          </w:p>
        </w:tc>
        <w:tc>
          <w:tcPr>
            <w:tcW w:w="1260" w:type="dxa"/>
            <w:shd w:val="clear" w:color="auto" w:fill="F0E5F0"/>
            <w:vAlign w:val="center"/>
          </w:tcPr>
          <w:p w14:paraId="2D8744C2" w14:textId="77777777" w:rsidR="00F50241" w:rsidRPr="004E6331" w:rsidRDefault="00F50241">
            <w:pPr>
              <w:jc w:val="center"/>
              <w:rPr>
                <w:b/>
                <w:bCs/>
                <w:sz w:val="16"/>
                <w:szCs w:val="28"/>
              </w:rPr>
            </w:pPr>
            <w:r w:rsidRPr="004E6331">
              <w:rPr>
                <w:b/>
                <w:bCs/>
                <w:sz w:val="16"/>
                <w:szCs w:val="28"/>
              </w:rPr>
              <w:t>✓</w:t>
            </w:r>
          </w:p>
        </w:tc>
        <w:tc>
          <w:tcPr>
            <w:tcW w:w="1170" w:type="dxa"/>
            <w:shd w:val="clear" w:color="auto" w:fill="F0E5F0"/>
            <w:vAlign w:val="center"/>
          </w:tcPr>
          <w:p w14:paraId="39659288" w14:textId="77777777" w:rsidR="00F50241" w:rsidRPr="004E6331" w:rsidRDefault="00F50241">
            <w:pPr>
              <w:jc w:val="center"/>
              <w:rPr>
                <w:b/>
                <w:bCs/>
                <w:sz w:val="16"/>
                <w:szCs w:val="28"/>
              </w:rPr>
            </w:pPr>
            <w:r w:rsidRPr="004E6331">
              <w:rPr>
                <w:b/>
                <w:bCs/>
                <w:sz w:val="16"/>
                <w:szCs w:val="28"/>
              </w:rPr>
              <w:t>✓</w:t>
            </w:r>
          </w:p>
        </w:tc>
        <w:tc>
          <w:tcPr>
            <w:tcW w:w="1350" w:type="dxa"/>
            <w:shd w:val="clear" w:color="auto" w:fill="F0E5F0"/>
            <w:vAlign w:val="center"/>
          </w:tcPr>
          <w:p w14:paraId="08B32CE6" w14:textId="77777777" w:rsidR="00F50241" w:rsidRPr="004E6331" w:rsidRDefault="00F50241">
            <w:pPr>
              <w:jc w:val="center"/>
              <w:rPr>
                <w:b/>
                <w:bCs/>
                <w:sz w:val="16"/>
                <w:szCs w:val="28"/>
              </w:rPr>
            </w:pPr>
            <w:r w:rsidRPr="004E6331">
              <w:rPr>
                <w:b/>
                <w:bCs/>
                <w:sz w:val="16"/>
                <w:szCs w:val="28"/>
              </w:rPr>
              <w:t>✓</w:t>
            </w:r>
          </w:p>
        </w:tc>
        <w:tc>
          <w:tcPr>
            <w:tcW w:w="990" w:type="dxa"/>
            <w:shd w:val="clear" w:color="auto" w:fill="F0E5F0"/>
            <w:vAlign w:val="center"/>
          </w:tcPr>
          <w:p w14:paraId="5CCE1D97" w14:textId="77777777" w:rsidR="00F50241" w:rsidRPr="004E6331" w:rsidRDefault="00F50241">
            <w:pPr>
              <w:jc w:val="center"/>
              <w:rPr>
                <w:b/>
                <w:bCs/>
                <w:sz w:val="16"/>
                <w:szCs w:val="28"/>
              </w:rPr>
            </w:pPr>
            <w:r w:rsidRPr="004E6331">
              <w:rPr>
                <w:b/>
                <w:bCs/>
                <w:sz w:val="16"/>
                <w:szCs w:val="28"/>
              </w:rPr>
              <w:t>✓</w:t>
            </w:r>
          </w:p>
        </w:tc>
        <w:tc>
          <w:tcPr>
            <w:tcW w:w="900" w:type="dxa"/>
            <w:shd w:val="clear" w:color="auto" w:fill="F0E5F0"/>
            <w:vAlign w:val="center"/>
          </w:tcPr>
          <w:p w14:paraId="6A51FFDF" w14:textId="77777777" w:rsidR="00F50241" w:rsidRPr="004E6331" w:rsidRDefault="00F50241">
            <w:pPr>
              <w:jc w:val="center"/>
              <w:rPr>
                <w:b/>
                <w:bCs/>
                <w:sz w:val="16"/>
                <w:szCs w:val="28"/>
              </w:rPr>
            </w:pPr>
            <w:r w:rsidRPr="004E6331">
              <w:rPr>
                <w:b/>
                <w:bCs/>
                <w:sz w:val="16"/>
                <w:szCs w:val="28"/>
              </w:rPr>
              <w:t>✓</w:t>
            </w:r>
          </w:p>
        </w:tc>
      </w:tr>
      <w:tr w:rsidR="00FB497F" w14:paraId="35BAF637" w14:textId="77777777" w:rsidTr="50ED844B">
        <w:tc>
          <w:tcPr>
            <w:tcW w:w="2340" w:type="dxa"/>
            <w:gridSpan w:val="2"/>
            <w:vMerge w:val="restart"/>
            <w:shd w:val="clear" w:color="auto" w:fill="8769A5"/>
            <w:vAlign w:val="center"/>
          </w:tcPr>
          <w:p w14:paraId="7C98A95A" w14:textId="77777777" w:rsidR="00FB497F" w:rsidRPr="004E6331" w:rsidRDefault="00FB497F" w:rsidP="00FB497F">
            <w:pPr>
              <w:jc w:val="center"/>
              <w:rPr>
                <w:b/>
                <w:color w:val="FFFFFF" w:themeColor="background1"/>
                <w:sz w:val="18"/>
                <w:szCs w:val="32"/>
              </w:rPr>
            </w:pPr>
            <w:r w:rsidRPr="00FB497F">
              <w:rPr>
                <w:b/>
                <w:color w:val="FFFFFF" w:themeColor="background1"/>
                <w:sz w:val="18"/>
                <w:szCs w:val="32"/>
              </w:rPr>
              <w:t>Essential for broader health: health interventions</w:t>
            </w:r>
          </w:p>
          <w:p w14:paraId="60BC2033" w14:textId="6847E2C9" w:rsidR="00B22994" w:rsidRPr="004E6331" w:rsidRDefault="00B22994" w:rsidP="00B22994">
            <w:pPr>
              <w:jc w:val="center"/>
              <w:rPr>
                <w:bCs/>
                <w:color w:val="FFFFFF" w:themeColor="background1"/>
                <w:sz w:val="18"/>
                <w:szCs w:val="32"/>
              </w:rPr>
            </w:pPr>
            <w:r w:rsidRPr="004E6331">
              <w:rPr>
                <w:bCs/>
                <w:color w:val="FFFFFF" w:themeColor="background1"/>
                <w:sz w:val="18"/>
                <w:szCs w:val="32"/>
              </w:rPr>
              <w:t>(Should be ensured,</w:t>
            </w:r>
          </w:p>
          <w:p w14:paraId="32B8E8AB" w14:textId="52831F51" w:rsidR="00B22994" w:rsidRPr="00B22994" w:rsidRDefault="00B22994" w:rsidP="00B22994">
            <w:pPr>
              <w:jc w:val="center"/>
              <w:rPr>
                <w:bCs/>
                <w:sz w:val="18"/>
                <w:szCs w:val="32"/>
              </w:rPr>
            </w:pPr>
            <w:r w:rsidRPr="00B22994">
              <w:rPr>
                <w:bCs/>
                <w:color w:val="FFFFFF" w:themeColor="background1"/>
                <w:sz w:val="18"/>
                <w:szCs w:val="32"/>
              </w:rPr>
              <w:t>but do not have direct impact on HIV, viral hepatitis or STIs</w:t>
            </w:r>
            <w:r w:rsidRPr="004E6331">
              <w:rPr>
                <w:bCs/>
                <w:color w:val="FFFFFF" w:themeColor="background1"/>
                <w:sz w:val="18"/>
                <w:szCs w:val="32"/>
              </w:rPr>
              <w:t>)</w:t>
            </w:r>
          </w:p>
        </w:tc>
        <w:tc>
          <w:tcPr>
            <w:tcW w:w="6840" w:type="dxa"/>
            <w:shd w:val="clear" w:color="auto" w:fill="E5E0ED"/>
            <w:vAlign w:val="center"/>
          </w:tcPr>
          <w:p w14:paraId="382C63BD" w14:textId="4272371B" w:rsidR="00FB497F" w:rsidRPr="0086339B" w:rsidRDefault="00FB497F" w:rsidP="00B22994">
            <w:pPr>
              <w:rPr>
                <w:sz w:val="21"/>
                <w:szCs w:val="40"/>
              </w:rPr>
            </w:pPr>
            <w:r w:rsidRPr="0086339B">
              <w:rPr>
                <w:sz w:val="21"/>
                <w:szCs w:val="40"/>
              </w:rPr>
              <w:t>Anal health</w:t>
            </w:r>
          </w:p>
        </w:tc>
        <w:tc>
          <w:tcPr>
            <w:tcW w:w="1260" w:type="dxa"/>
            <w:shd w:val="clear" w:color="auto" w:fill="E5E0ED"/>
            <w:vAlign w:val="center"/>
          </w:tcPr>
          <w:p w14:paraId="19FB0934"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5E0ED"/>
            <w:vAlign w:val="center"/>
          </w:tcPr>
          <w:p w14:paraId="4E9CC491"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6F2DBCC0" w14:textId="77777777" w:rsidR="00FB497F" w:rsidRPr="004E6331" w:rsidRDefault="00FB497F">
            <w:pPr>
              <w:jc w:val="center"/>
              <w:rPr>
                <w:b/>
                <w:bCs/>
                <w:sz w:val="16"/>
                <w:szCs w:val="28"/>
              </w:rPr>
            </w:pPr>
            <w:r w:rsidRPr="004E6331">
              <w:rPr>
                <w:b/>
                <w:bCs/>
                <w:sz w:val="16"/>
                <w:szCs w:val="28"/>
              </w:rPr>
              <w:t>✓</w:t>
            </w:r>
          </w:p>
        </w:tc>
        <w:tc>
          <w:tcPr>
            <w:tcW w:w="990" w:type="dxa"/>
            <w:shd w:val="clear" w:color="auto" w:fill="D9D9D9" w:themeFill="background1" w:themeFillShade="D9"/>
            <w:vAlign w:val="center"/>
          </w:tcPr>
          <w:p w14:paraId="48AEF5EE" w14:textId="77777777" w:rsidR="00FB497F" w:rsidRPr="004E6331" w:rsidRDefault="00FB497F">
            <w:pPr>
              <w:jc w:val="center"/>
              <w:rPr>
                <w:b/>
                <w:bCs/>
                <w:sz w:val="16"/>
                <w:szCs w:val="28"/>
              </w:rPr>
            </w:pPr>
          </w:p>
        </w:tc>
        <w:tc>
          <w:tcPr>
            <w:tcW w:w="900" w:type="dxa"/>
            <w:shd w:val="clear" w:color="auto" w:fill="E5E0ED"/>
            <w:vAlign w:val="center"/>
          </w:tcPr>
          <w:p w14:paraId="7B1D7FC1" w14:textId="77777777" w:rsidR="00FB497F" w:rsidRPr="004E6331" w:rsidRDefault="00FB497F">
            <w:pPr>
              <w:jc w:val="center"/>
              <w:rPr>
                <w:b/>
                <w:bCs/>
                <w:sz w:val="16"/>
                <w:szCs w:val="28"/>
              </w:rPr>
            </w:pPr>
            <w:r w:rsidRPr="004E6331">
              <w:rPr>
                <w:b/>
                <w:bCs/>
                <w:sz w:val="16"/>
                <w:szCs w:val="28"/>
              </w:rPr>
              <w:t>✓</w:t>
            </w:r>
          </w:p>
        </w:tc>
      </w:tr>
      <w:tr w:rsidR="00FB497F" w14:paraId="4E340818" w14:textId="77777777" w:rsidTr="50ED844B">
        <w:tc>
          <w:tcPr>
            <w:tcW w:w="2340" w:type="dxa"/>
            <w:gridSpan w:val="2"/>
            <w:vMerge/>
          </w:tcPr>
          <w:p w14:paraId="181FBF83" w14:textId="276EAC34" w:rsidR="00FB497F" w:rsidRPr="00FB497F" w:rsidRDefault="00FB497F" w:rsidP="00FB497F">
            <w:pPr>
              <w:jc w:val="center"/>
              <w:rPr>
                <w:b/>
                <w:sz w:val="18"/>
                <w:szCs w:val="32"/>
              </w:rPr>
            </w:pPr>
          </w:p>
        </w:tc>
        <w:tc>
          <w:tcPr>
            <w:tcW w:w="6840" w:type="dxa"/>
            <w:shd w:val="clear" w:color="auto" w:fill="E5E0ED"/>
            <w:vAlign w:val="center"/>
          </w:tcPr>
          <w:p w14:paraId="544CCF19" w14:textId="7AC2A423" w:rsidR="00FB497F" w:rsidRPr="0086339B" w:rsidRDefault="00FB497F" w:rsidP="00B22994">
            <w:pPr>
              <w:rPr>
                <w:sz w:val="21"/>
                <w:szCs w:val="40"/>
              </w:rPr>
            </w:pPr>
            <w:r w:rsidRPr="0086339B">
              <w:rPr>
                <w:sz w:val="21"/>
                <w:szCs w:val="40"/>
              </w:rPr>
              <w:t>Conception and pregnancy care</w:t>
            </w:r>
          </w:p>
        </w:tc>
        <w:tc>
          <w:tcPr>
            <w:tcW w:w="1260" w:type="dxa"/>
            <w:shd w:val="clear" w:color="auto" w:fill="D9D9D9" w:themeFill="background1" w:themeFillShade="D9"/>
            <w:vAlign w:val="center"/>
          </w:tcPr>
          <w:p w14:paraId="21B1DC42" w14:textId="77777777" w:rsidR="00FB497F" w:rsidRPr="004E6331" w:rsidRDefault="00FB497F">
            <w:pPr>
              <w:jc w:val="center"/>
              <w:rPr>
                <w:b/>
                <w:bCs/>
                <w:sz w:val="16"/>
                <w:szCs w:val="28"/>
              </w:rPr>
            </w:pPr>
          </w:p>
        </w:tc>
        <w:tc>
          <w:tcPr>
            <w:tcW w:w="1170" w:type="dxa"/>
            <w:shd w:val="clear" w:color="auto" w:fill="E5E0ED"/>
            <w:vAlign w:val="center"/>
          </w:tcPr>
          <w:p w14:paraId="3F5B9237"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37051156"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5876E369"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63FF24CF" w14:textId="77777777" w:rsidR="00FB497F" w:rsidRPr="004E6331" w:rsidRDefault="00FB497F">
            <w:pPr>
              <w:jc w:val="center"/>
              <w:rPr>
                <w:b/>
                <w:bCs/>
                <w:sz w:val="16"/>
                <w:szCs w:val="28"/>
              </w:rPr>
            </w:pPr>
            <w:r w:rsidRPr="004E6331">
              <w:rPr>
                <w:b/>
                <w:bCs/>
                <w:sz w:val="16"/>
                <w:szCs w:val="28"/>
              </w:rPr>
              <w:t>✓</w:t>
            </w:r>
          </w:p>
        </w:tc>
      </w:tr>
      <w:tr w:rsidR="00FB497F" w14:paraId="527FB4CB" w14:textId="77777777" w:rsidTr="50ED844B">
        <w:tc>
          <w:tcPr>
            <w:tcW w:w="2340" w:type="dxa"/>
            <w:gridSpan w:val="2"/>
            <w:vMerge/>
          </w:tcPr>
          <w:p w14:paraId="28A084B5" w14:textId="0D0701C7" w:rsidR="00FB497F" w:rsidRPr="00FB497F" w:rsidRDefault="00FB497F" w:rsidP="00FB497F">
            <w:pPr>
              <w:jc w:val="center"/>
              <w:rPr>
                <w:b/>
                <w:sz w:val="18"/>
                <w:szCs w:val="32"/>
              </w:rPr>
            </w:pPr>
          </w:p>
        </w:tc>
        <w:tc>
          <w:tcPr>
            <w:tcW w:w="6840" w:type="dxa"/>
            <w:shd w:val="clear" w:color="auto" w:fill="E5E0ED"/>
            <w:vAlign w:val="center"/>
          </w:tcPr>
          <w:p w14:paraId="28CCFD01" w14:textId="1502D48B" w:rsidR="00FB497F" w:rsidRPr="0086339B" w:rsidRDefault="00FB497F" w:rsidP="00B22994">
            <w:pPr>
              <w:rPr>
                <w:sz w:val="21"/>
                <w:szCs w:val="40"/>
              </w:rPr>
            </w:pPr>
            <w:r w:rsidRPr="0086339B">
              <w:rPr>
                <w:sz w:val="21"/>
                <w:szCs w:val="40"/>
              </w:rPr>
              <w:t>Contraception</w:t>
            </w:r>
          </w:p>
        </w:tc>
        <w:tc>
          <w:tcPr>
            <w:tcW w:w="1260" w:type="dxa"/>
            <w:shd w:val="clear" w:color="auto" w:fill="D9D9D9" w:themeFill="background1" w:themeFillShade="D9"/>
            <w:vAlign w:val="center"/>
          </w:tcPr>
          <w:p w14:paraId="5B12D3C6" w14:textId="77777777" w:rsidR="00FB497F" w:rsidRPr="004E6331" w:rsidRDefault="00FB497F">
            <w:pPr>
              <w:jc w:val="center"/>
              <w:rPr>
                <w:b/>
                <w:bCs/>
                <w:sz w:val="16"/>
                <w:szCs w:val="28"/>
              </w:rPr>
            </w:pPr>
          </w:p>
        </w:tc>
        <w:tc>
          <w:tcPr>
            <w:tcW w:w="1170" w:type="dxa"/>
            <w:shd w:val="clear" w:color="auto" w:fill="E5E0ED"/>
            <w:vAlign w:val="center"/>
          </w:tcPr>
          <w:p w14:paraId="7C53268C"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1CFABDFA"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5A56CFB3"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4F6AE27D" w14:textId="77777777" w:rsidR="00FB497F" w:rsidRPr="004E6331" w:rsidRDefault="00FB497F">
            <w:pPr>
              <w:jc w:val="center"/>
              <w:rPr>
                <w:b/>
                <w:bCs/>
                <w:sz w:val="16"/>
                <w:szCs w:val="28"/>
              </w:rPr>
            </w:pPr>
            <w:r w:rsidRPr="004E6331">
              <w:rPr>
                <w:b/>
                <w:bCs/>
                <w:sz w:val="16"/>
                <w:szCs w:val="28"/>
              </w:rPr>
              <w:t>✓</w:t>
            </w:r>
          </w:p>
        </w:tc>
      </w:tr>
      <w:tr w:rsidR="00FB497F" w14:paraId="445068B7" w14:textId="77777777" w:rsidTr="50ED844B">
        <w:tc>
          <w:tcPr>
            <w:tcW w:w="2340" w:type="dxa"/>
            <w:gridSpan w:val="2"/>
            <w:vMerge/>
          </w:tcPr>
          <w:p w14:paraId="465228FC" w14:textId="7F2A98C3" w:rsidR="00FB497F" w:rsidRPr="00FB497F" w:rsidRDefault="00FB497F" w:rsidP="00FB497F">
            <w:pPr>
              <w:jc w:val="center"/>
              <w:rPr>
                <w:b/>
                <w:sz w:val="18"/>
                <w:szCs w:val="32"/>
              </w:rPr>
            </w:pPr>
          </w:p>
        </w:tc>
        <w:tc>
          <w:tcPr>
            <w:tcW w:w="6840" w:type="dxa"/>
            <w:shd w:val="clear" w:color="auto" w:fill="E5E0ED"/>
            <w:vAlign w:val="center"/>
          </w:tcPr>
          <w:p w14:paraId="41920208" w14:textId="310FCDAD" w:rsidR="00FB497F" w:rsidRPr="0086339B" w:rsidRDefault="00FB497F" w:rsidP="00B22994">
            <w:pPr>
              <w:rPr>
                <w:sz w:val="21"/>
                <w:szCs w:val="40"/>
              </w:rPr>
            </w:pPr>
            <w:r w:rsidRPr="0086339B">
              <w:rPr>
                <w:sz w:val="21"/>
                <w:szCs w:val="40"/>
              </w:rPr>
              <w:t>Gender-affirming care</w:t>
            </w:r>
          </w:p>
        </w:tc>
        <w:tc>
          <w:tcPr>
            <w:tcW w:w="1260" w:type="dxa"/>
            <w:shd w:val="clear" w:color="auto" w:fill="D9D9D9" w:themeFill="background1" w:themeFillShade="D9"/>
            <w:vAlign w:val="center"/>
          </w:tcPr>
          <w:p w14:paraId="1964D6DC" w14:textId="77777777" w:rsidR="00FB497F" w:rsidRPr="004E6331" w:rsidRDefault="00FB497F">
            <w:pPr>
              <w:jc w:val="center"/>
              <w:rPr>
                <w:b/>
                <w:bCs/>
                <w:sz w:val="16"/>
                <w:szCs w:val="28"/>
              </w:rPr>
            </w:pPr>
          </w:p>
        </w:tc>
        <w:tc>
          <w:tcPr>
            <w:tcW w:w="1170" w:type="dxa"/>
            <w:shd w:val="clear" w:color="auto" w:fill="D9D9D9" w:themeFill="background1" w:themeFillShade="D9"/>
            <w:vAlign w:val="center"/>
          </w:tcPr>
          <w:p w14:paraId="4C936341" w14:textId="77777777" w:rsidR="00FB497F" w:rsidRPr="004E6331" w:rsidRDefault="00FB497F">
            <w:pPr>
              <w:jc w:val="center"/>
              <w:rPr>
                <w:b/>
                <w:bCs/>
                <w:sz w:val="16"/>
                <w:szCs w:val="28"/>
              </w:rPr>
            </w:pPr>
          </w:p>
        </w:tc>
        <w:tc>
          <w:tcPr>
            <w:tcW w:w="1350" w:type="dxa"/>
            <w:shd w:val="clear" w:color="auto" w:fill="D9D9D9" w:themeFill="background1" w:themeFillShade="D9"/>
            <w:vAlign w:val="center"/>
          </w:tcPr>
          <w:p w14:paraId="4D538A55" w14:textId="77777777" w:rsidR="00FB497F" w:rsidRPr="004E6331" w:rsidRDefault="00FB497F">
            <w:pPr>
              <w:jc w:val="center"/>
              <w:rPr>
                <w:b/>
                <w:bCs/>
                <w:sz w:val="16"/>
                <w:szCs w:val="28"/>
              </w:rPr>
            </w:pPr>
          </w:p>
        </w:tc>
        <w:tc>
          <w:tcPr>
            <w:tcW w:w="990" w:type="dxa"/>
            <w:shd w:val="clear" w:color="auto" w:fill="D9D9D9" w:themeFill="background1" w:themeFillShade="D9"/>
            <w:vAlign w:val="center"/>
          </w:tcPr>
          <w:p w14:paraId="18EEB0EE" w14:textId="77777777" w:rsidR="00FB497F" w:rsidRPr="004E6331" w:rsidRDefault="00FB497F">
            <w:pPr>
              <w:jc w:val="center"/>
              <w:rPr>
                <w:b/>
                <w:bCs/>
                <w:sz w:val="16"/>
                <w:szCs w:val="28"/>
              </w:rPr>
            </w:pPr>
          </w:p>
        </w:tc>
        <w:tc>
          <w:tcPr>
            <w:tcW w:w="900" w:type="dxa"/>
            <w:shd w:val="clear" w:color="auto" w:fill="E5E0ED"/>
            <w:vAlign w:val="center"/>
          </w:tcPr>
          <w:p w14:paraId="180649F8" w14:textId="77777777" w:rsidR="00FB497F" w:rsidRPr="004E6331" w:rsidRDefault="00FB497F">
            <w:pPr>
              <w:jc w:val="center"/>
              <w:rPr>
                <w:b/>
                <w:bCs/>
                <w:sz w:val="16"/>
                <w:szCs w:val="28"/>
              </w:rPr>
            </w:pPr>
            <w:r w:rsidRPr="004E6331">
              <w:rPr>
                <w:b/>
                <w:bCs/>
                <w:sz w:val="16"/>
                <w:szCs w:val="28"/>
              </w:rPr>
              <w:t>✓</w:t>
            </w:r>
          </w:p>
        </w:tc>
      </w:tr>
      <w:tr w:rsidR="00FB497F" w14:paraId="78478DAA" w14:textId="77777777" w:rsidTr="50ED844B">
        <w:tc>
          <w:tcPr>
            <w:tcW w:w="2340" w:type="dxa"/>
            <w:gridSpan w:val="2"/>
            <w:vMerge/>
          </w:tcPr>
          <w:p w14:paraId="34662931" w14:textId="5010173B" w:rsidR="00FB497F" w:rsidRPr="00FB497F" w:rsidRDefault="00FB497F" w:rsidP="00FB497F">
            <w:pPr>
              <w:jc w:val="center"/>
              <w:rPr>
                <w:b/>
                <w:sz w:val="18"/>
                <w:szCs w:val="32"/>
              </w:rPr>
            </w:pPr>
          </w:p>
        </w:tc>
        <w:tc>
          <w:tcPr>
            <w:tcW w:w="6840" w:type="dxa"/>
            <w:shd w:val="clear" w:color="auto" w:fill="E5E0ED"/>
            <w:vAlign w:val="center"/>
          </w:tcPr>
          <w:p w14:paraId="0933A68B" w14:textId="58FB1BCB" w:rsidR="00FB497F" w:rsidRPr="0086339B" w:rsidRDefault="00FB497F" w:rsidP="00B22994">
            <w:pPr>
              <w:rPr>
                <w:sz w:val="21"/>
                <w:szCs w:val="40"/>
              </w:rPr>
            </w:pPr>
            <w:r w:rsidRPr="0086339B">
              <w:rPr>
                <w:sz w:val="21"/>
                <w:szCs w:val="40"/>
              </w:rPr>
              <w:t>Mental health</w:t>
            </w:r>
          </w:p>
        </w:tc>
        <w:tc>
          <w:tcPr>
            <w:tcW w:w="1260" w:type="dxa"/>
            <w:shd w:val="clear" w:color="auto" w:fill="E5E0ED"/>
            <w:vAlign w:val="center"/>
          </w:tcPr>
          <w:p w14:paraId="1D88E915"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5E0ED"/>
            <w:vAlign w:val="center"/>
          </w:tcPr>
          <w:p w14:paraId="28628227"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6627DC7F"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2242D52C"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78F8B513" w14:textId="77777777" w:rsidR="00FB497F" w:rsidRPr="004E6331" w:rsidRDefault="00FB497F">
            <w:pPr>
              <w:jc w:val="center"/>
              <w:rPr>
                <w:b/>
                <w:bCs/>
                <w:sz w:val="16"/>
                <w:szCs w:val="28"/>
              </w:rPr>
            </w:pPr>
            <w:r w:rsidRPr="004E6331">
              <w:rPr>
                <w:b/>
                <w:bCs/>
                <w:sz w:val="16"/>
                <w:szCs w:val="28"/>
              </w:rPr>
              <w:t>✓</w:t>
            </w:r>
          </w:p>
        </w:tc>
      </w:tr>
      <w:tr w:rsidR="00FB497F" w14:paraId="17CA24F4" w14:textId="77777777" w:rsidTr="50ED844B">
        <w:tc>
          <w:tcPr>
            <w:tcW w:w="2340" w:type="dxa"/>
            <w:gridSpan w:val="2"/>
            <w:vMerge/>
          </w:tcPr>
          <w:p w14:paraId="16BB3495" w14:textId="3A1E7F6E" w:rsidR="00FB497F" w:rsidRPr="00FB497F" w:rsidRDefault="00FB497F" w:rsidP="00FB497F">
            <w:pPr>
              <w:jc w:val="center"/>
              <w:rPr>
                <w:b/>
                <w:sz w:val="18"/>
                <w:szCs w:val="32"/>
              </w:rPr>
            </w:pPr>
          </w:p>
        </w:tc>
        <w:tc>
          <w:tcPr>
            <w:tcW w:w="6840" w:type="dxa"/>
            <w:shd w:val="clear" w:color="auto" w:fill="E5E0ED"/>
            <w:vAlign w:val="center"/>
          </w:tcPr>
          <w:p w14:paraId="2251B12C" w14:textId="4E470C99" w:rsidR="00FB497F" w:rsidRPr="0086339B" w:rsidRDefault="00FB497F" w:rsidP="00B22994">
            <w:pPr>
              <w:rPr>
                <w:sz w:val="21"/>
                <w:szCs w:val="40"/>
              </w:rPr>
            </w:pPr>
            <w:r w:rsidRPr="0086339B">
              <w:rPr>
                <w:sz w:val="21"/>
                <w:szCs w:val="40"/>
              </w:rPr>
              <w:t>Cervical cancer: prevent/screen/treat</w:t>
            </w:r>
          </w:p>
        </w:tc>
        <w:tc>
          <w:tcPr>
            <w:tcW w:w="1260" w:type="dxa"/>
            <w:shd w:val="clear" w:color="auto" w:fill="D9D9D9" w:themeFill="background1" w:themeFillShade="D9"/>
            <w:vAlign w:val="center"/>
          </w:tcPr>
          <w:p w14:paraId="33069E4E" w14:textId="77777777" w:rsidR="00FB497F" w:rsidRPr="004E6331" w:rsidRDefault="00FB497F">
            <w:pPr>
              <w:jc w:val="center"/>
              <w:rPr>
                <w:b/>
                <w:bCs/>
                <w:sz w:val="16"/>
                <w:szCs w:val="28"/>
              </w:rPr>
            </w:pPr>
          </w:p>
        </w:tc>
        <w:tc>
          <w:tcPr>
            <w:tcW w:w="1170" w:type="dxa"/>
            <w:shd w:val="clear" w:color="auto" w:fill="E5E0ED"/>
            <w:vAlign w:val="center"/>
          </w:tcPr>
          <w:p w14:paraId="1FF3EE74"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6C0FA2FE"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2EECD5B9"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4ECFDFD1" w14:textId="77777777" w:rsidR="00FB497F" w:rsidRPr="004E6331" w:rsidRDefault="00FB497F">
            <w:pPr>
              <w:jc w:val="center"/>
              <w:rPr>
                <w:b/>
                <w:bCs/>
                <w:sz w:val="16"/>
                <w:szCs w:val="28"/>
              </w:rPr>
            </w:pPr>
            <w:r w:rsidRPr="004E6331">
              <w:rPr>
                <w:b/>
                <w:bCs/>
                <w:sz w:val="16"/>
                <w:szCs w:val="28"/>
              </w:rPr>
              <w:t>✓</w:t>
            </w:r>
          </w:p>
        </w:tc>
      </w:tr>
      <w:tr w:rsidR="00FB497F" w14:paraId="0241F62E" w14:textId="77777777" w:rsidTr="50ED844B">
        <w:tc>
          <w:tcPr>
            <w:tcW w:w="2340" w:type="dxa"/>
            <w:gridSpan w:val="2"/>
            <w:vMerge/>
          </w:tcPr>
          <w:p w14:paraId="067AD1A3" w14:textId="7CA20BDC" w:rsidR="00FB497F" w:rsidRPr="00FB497F" w:rsidRDefault="00FB497F" w:rsidP="00FB497F">
            <w:pPr>
              <w:jc w:val="center"/>
              <w:rPr>
                <w:b/>
                <w:sz w:val="18"/>
                <w:szCs w:val="32"/>
              </w:rPr>
            </w:pPr>
          </w:p>
        </w:tc>
        <w:tc>
          <w:tcPr>
            <w:tcW w:w="6840" w:type="dxa"/>
            <w:shd w:val="clear" w:color="auto" w:fill="E5E0ED"/>
            <w:vAlign w:val="center"/>
          </w:tcPr>
          <w:p w14:paraId="124DC917" w14:textId="26DCFA4B" w:rsidR="00FB497F" w:rsidRPr="0086339B" w:rsidRDefault="00FB497F" w:rsidP="00B22994">
            <w:pPr>
              <w:rPr>
                <w:sz w:val="21"/>
                <w:szCs w:val="40"/>
              </w:rPr>
            </w:pPr>
            <w:r w:rsidRPr="0086339B">
              <w:rPr>
                <w:sz w:val="21"/>
                <w:szCs w:val="40"/>
              </w:rPr>
              <w:t>Safe abortion</w:t>
            </w:r>
          </w:p>
        </w:tc>
        <w:tc>
          <w:tcPr>
            <w:tcW w:w="1260" w:type="dxa"/>
            <w:shd w:val="clear" w:color="auto" w:fill="D9D9D9" w:themeFill="background1" w:themeFillShade="D9"/>
            <w:vAlign w:val="center"/>
          </w:tcPr>
          <w:p w14:paraId="4D283ADE" w14:textId="77777777" w:rsidR="00FB497F" w:rsidRPr="004E6331" w:rsidRDefault="00FB497F">
            <w:pPr>
              <w:jc w:val="center"/>
              <w:rPr>
                <w:b/>
                <w:bCs/>
                <w:sz w:val="16"/>
                <w:szCs w:val="28"/>
              </w:rPr>
            </w:pPr>
          </w:p>
        </w:tc>
        <w:tc>
          <w:tcPr>
            <w:tcW w:w="1170" w:type="dxa"/>
            <w:shd w:val="clear" w:color="auto" w:fill="E5E0ED"/>
            <w:vAlign w:val="center"/>
          </w:tcPr>
          <w:p w14:paraId="1B672361"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5EC4F3B6"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44C68527"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0EEF0290" w14:textId="77777777" w:rsidR="00FB497F" w:rsidRPr="004E6331" w:rsidRDefault="00FB497F">
            <w:pPr>
              <w:jc w:val="center"/>
              <w:rPr>
                <w:b/>
                <w:bCs/>
                <w:sz w:val="16"/>
                <w:szCs w:val="28"/>
              </w:rPr>
            </w:pPr>
            <w:r w:rsidRPr="004E6331">
              <w:rPr>
                <w:b/>
                <w:bCs/>
                <w:sz w:val="16"/>
                <w:szCs w:val="28"/>
              </w:rPr>
              <w:t>✓</w:t>
            </w:r>
          </w:p>
        </w:tc>
      </w:tr>
      <w:tr w:rsidR="00FB497F" w14:paraId="32AD6E14" w14:textId="77777777" w:rsidTr="50ED844B">
        <w:tc>
          <w:tcPr>
            <w:tcW w:w="2340" w:type="dxa"/>
            <w:gridSpan w:val="2"/>
            <w:vMerge/>
          </w:tcPr>
          <w:p w14:paraId="2BBD555F" w14:textId="4C3EAFC6" w:rsidR="00FB497F" w:rsidRPr="00FB497F" w:rsidRDefault="00FB497F" w:rsidP="00FB497F">
            <w:pPr>
              <w:jc w:val="center"/>
              <w:rPr>
                <w:b/>
                <w:sz w:val="18"/>
                <w:szCs w:val="32"/>
              </w:rPr>
            </w:pPr>
          </w:p>
        </w:tc>
        <w:tc>
          <w:tcPr>
            <w:tcW w:w="6840" w:type="dxa"/>
            <w:shd w:val="clear" w:color="auto" w:fill="E5E0ED"/>
            <w:vAlign w:val="center"/>
          </w:tcPr>
          <w:p w14:paraId="5A0DF96C" w14:textId="30C90B25" w:rsidR="00FB497F" w:rsidRPr="0086339B" w:rsidRDefault="00FB497F" w:rsidP="00B22994">
            <w:pPr>
              <w:rPr>
                <w:sz w:val="21"/>
                <w:szCs w:val="40"/>
              </w:rPr>
            </w:pPr>
            <w:r w:rsidRPr="0086339B">
              <w:rPr>
                <w:sz w:val="21"/>
                <w:szCs w:val="40"/>
              </w:rPr>
              <w:t>Hazardous/harmful alcohol &amp; other substance use: screen/treat</w:t>
            </w:r>
          </w:p>
        </w:tc>
        <w:tc>
          <w:tcPr>
            <w:tcW w:w="1260" w:type="dxa"/>
            <w:shd w:val="clear" w:color="auto" w:fill="E5E0ED"/>
            <w:vAlign w:val="center"/>
          </w:tcPr>
          <w:p w14:paraId="65269C1E" w14:textId="77777777" w:rsidR="00FB497F" w:rsidRPr="004E6331" w:rsidRDefault="00FB497F">
            <w:pPr>
              <w:jc w:val="center"/>
              <w:rPr>
                <w:b/>
                <w:bCs/>
                <w:sz w:val="16"/>
                <w:szCs w:val="28"/>
              </w:rPr>
            </w:pPr>
            <w:r w:rsidRPr="004E6331">
              <w:rPr>
                <w:b/>
                <w:bCs/>
                <w:sz w:val="16"/>
                <w:szCs w:val="28"/>
              </w:rPr>
              <w:t>✓</w:t>
            </w:r>
          </w:p>
        </w:tc>
        <w:tc>
          <w:tcPr>
            <w:tcW w:w="1170" w:type="dxa"/>
            <w:shd w:val="clear" w:color="auto" w:fill="E5E0ED"/>
            <w:vAlign w:val="center"/>
          </w:tcPr>
          <w:p w14:paraId="15401CB8" w14:textId="77777777" w:rsidR="00FB497F" w:rsidRPr="004E6331" w:rsidRDefault="00FB497F">
            <w:pPr>
              <w:jc w:val="center"/>
              <w:rPr>
                <w:b/>
                <w:bCs/>
                <w:sz w:val="16"/>
                <w:szCs w:val="28"/>
              </w:rPr>
            </w:pPr>
            <w:r w:rsidRPr="004E6331">
              <w:rPr>
                <w:b/>
                <w:bCs/>
                <w:sz w:val="16"/>
                <w:szCs w:val="28"/>
              </w:rPr>
              <w:t>✓</w:t>
            </w:r>
          </w:p>
        </w:tc>
        <w:tc>
          <w:tcPr>
            <w:tcW w:w="1350" w:type="dxa"/>
            <w:shd w:val="clear" w:color="auto" w:fill="E5E0ED"/>
            <w:vAlign w:val="center"/>
          </w:tcPr>
          <w:p w14:paraId="579A6EF2"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5A9F2B47" w14:textId="77777777" w:rsidR="00FB497F" w:rsidRPr="004E6331" w:rsidRDefault="00FB497F">
            <w:pPr>
              <w:jc w:val="center"/>
              <w:rPr>
                <w:b/>
                <w:bCs/>
                <w:sz w:val="16"/>
                <w:szCs w:val="28"/>
              </w:rPr>
            </w:pPr>
            <w:r w:rsidRPr="004E6331">
              <w:rPr>
                <w:b/>
                <w:bCs/>
                <w:sz w:val="16"/>
                <w:szCs w:val="28"/>
              </w:rPr>
              <w:t>✓</w:t>
            </w:r>
          </w:p>
        </w:tc>
        <w:tc>
          <w:tcPr>
            <w:tcW w:w="900" w:type="dxa"/>
            <w:shd w:val="clear" w:color="auto" w:fill="E5E0ED"/>
            <w:vAlign w:val="center"/>
          </w:tcPr>
          <w:p w14:paraId="274C3C2E" w14:textId="77777777" w:rsidR="00FB497F" w:rsidRPr="004E6331" w:rsidRDefault="00FB497F">
            <w:pPr>
              <w:jc w:val="center"/>
              <w:rPr>
                <w:b/>
                <w:bCs/>
                <w:sz w:val="16"/>
                <w:szCs w:val="28"/>
              </w:rPr>
            </w:pPr>
            <w:r w:rsidRPr="004E6331">
              <w:rPr>
                <w:b/>
                <w:bCs/>
                <w:sz w:val="16"/>
                <w:szCs w:val="28"/>
              </w:rPr>
              <w:t>✓</w:t>
            </w:r>
          </w:p>
        </w:tc>
      </w:tr>
      <w:tr w:rsidR="00FB497F" w14:paraId="4E35C3ED" w14:textId="77777777" w:rsidTr="50ED844B">
        <w:tc>
          <w:tcPr>
            <w:tcW w:w="2340" w:type="dxa"/>
            <w:gridSpan w:val="2"/>
            <w:vMerge/>
          </w:tcPr>
          <w:p w14:paraId="018D212B" w14:textId="1E9FFD06" w:rsidR="00FB497F" w:rsidRPr="00FB497F" w:rsidRDefault="00FB497F" w:rsidP="00FB497F">
            <w:pPr>
              <w:jc w:val="center"/>
              <w:rPr>
                <w:b/>
                <w:sz w:val="18"/>
                <w:szCs w:val="32"/>
              </w:rPr>
            </w:pPr>
          </w:p>
        </w:tc>
        <w:tc>
          <w:tcPr>
            <w:tcW w:w="6840" w:type="dxa"/>
            <w:shd w:val="clear" w:color="auto" w:fill="E5E0ED"/>
            <w:vAlign w:val="center"/>
          </w:tcPr>
          <w:p w14:paraId="2F0E4021" w14:textId="1980E991" w:rsidR="00FB497F" w:rsidRPr="0086339B" w:rsidRDefault="00FB497F" w:rsidP="00B22994">
            <w:pPr>
              <w:rPr>
                <w:sz w:val="21"/>
                <w:szCs w:val="40"/>
              </w:rPr>
            </w:pPr>
            <w:r w:rsidRPr="0086339B">
              <w:rPr>
                <w:sz w:val="21"/>
                <w:szCs w:val="40"/>
              </w:rPr>
              <w:t>TB: prevent/screen/diagnose/treat</w:t>
            </w:r>
          </w:p>
        </w:tc>
        <w:tc>
          <w:tcPr>
            <w:tcW w:w="1260" w:type="dxa"/>
            <w:shd w:val="clear" w:color="auto" w:fill="D9D9D9" w:themeFill="background1" w:themeFillShade="D9"/>
            <w:vAlign w:val="center"/>
          </w:tcPr>
          <w:p w14:paraId="50BF0B4D" w14:textId="77777777" w:rsidR="00FB497F" w:rsidRPr="004E6331" w:rsidRDefault="00FB497F">
            <w:pPr>
              <w:jc w:val="center"/>
              <w:rPr>
                <w:b/>
                <w:bCs/>
                <w:sz w:val="16"/>
                <w:szCs w:val="28"/>
              </w:rPr>
            </w:pPr>
          </w:p>
        </w:tc>
        <w:tc>
          <w:tcPr>
            <w:tcW w:w="1170" w:type="dxa"/>
            <w:shd w:val="clear" w:color="auto" w:fill="D9D9D9" w:themeFill="background1" w:themeFillShade="D9"/>
            <w:vAlign w:val="center"/>
          </w:tcPr>
          <w:p w14:paraId="4C217698" w14:textId="77777777" w:rsidR="00FB497F" w:rsidRPr="004E6331" w:rsidRDefault="00FB497F">
            <w:pPr>
              <w:jc w:val="center"/>
              <w:rPr>
                <w:b/>
                <w:bCs/>
                <w:sz w:val="16"/>
                <w:szCs w:val="28"/>
              </w:rPr>
            </w:pPr>
          </w:p>
        </w:tc>
        <w:tc>
          <w:tcPr>
            <w:tcW w:w="1350" w:type="dxa"/>
            <w:shd w:val="clear" w:color="auto" w:fill="E5E0ED"/>
            <w:vAlign w:val="center"/>
          </w:tcPr>
          <w:p w14:paraId="3ACF7518" w14:textId="77777777" w:rsidR="00FB497F" w:rsidRPr="004E6331" w:rsidRDefault="00FB497F">
            <w:pPr>
              <w:jc w:val="center"/>
              <w:rPr>
                <w:b/>
                <w:bCs/>
                <w:sz w:val="16"/>
                <w:szCs w:val="28"/>
              </w:rPr>
            </w:pPr>
            <w:r w:rsidRPr="004E6331">
              <w:rPr>
                <w:b/>
                <w:bCs/>
                <w:sz w:val="16"/>
                <w:szCs w:val="28"/>
              </w:rPr>
              <w:t>✓</w:t>
            </w:r>
          </w:p>
        </w:tc>
        <w:tc>
          <w:tcPr>
            <w:tcW w:w="990" w:type="dxa"/>
            <w:shd w:val="clear" w:color="auto" w:fill="E5E0ED"/>
            <w:vAlign w:val="center"/>
          </w:tcPr>
          <w:p w14:paraId="43CBE552" w14:textId="77777777" w:rsidR="00FB497F" w:rsidRPr="004E6331" w:rsidRDefault="00FB497F">
            <w:pPr>
              <w:jc w:val="center"/>
              <w:rPr>
                <w:b/>
                <w:bCs/>
                <w:sz w:val="16"/>
                <w:szCs w:val="28"/>
              </w:rPr>
            </w:pPr>
            <w:r w:rsidRPr="004E6331">
              <w:rPr>
                <w:b/>
                <w:bCs/>
                <w:sz w:val="16"/>
                <w:szCs w:val="28"/>
              </w:rPr>
              <w:t>✓</w:t>
            </w:r>
          </w:p>
        </w:tc>
        <w:tc>
          <w:tcPr>
            <w:tcW w:w="900" w:type="dxa"/>
            <w:shd w:val="clear" w:color="auto" w:fill="D9D9D9" w:themeFill="background1" w:themeFillShade="D9"/>
            <w:vAlign w:val="center"/>
          </w:tcPr>
          <w:p w14:paraId="00295F32" w14:textId="77777777" w:rsidR="00FB497F" w:rsidRPr="004E6331" w:rsidRDefault="00FB497F">
            <w:pPr>
              <w:jc w:val="center"/>
              <w:rPr>
                <w:b/>
                <w:bCs/>
                <w:sz w:val="16"/>
                <w:szCs w:val="28"/>
              </w:rPr>
            </w:pPr>
          </w:p>
        </w:tc>
      </w:tr>
      <w:tr w:rsidR="00FB497F" w14:paraId="193D3EE3" w14:textId="77777777" w:rsidTr="50ED844B">
        <w:tc>
          <w:tcPr>
            <w:tcW w:w="2340" w:type="dxa"/>
            <w:gridSpan w:val="2"/>
            <w:shd w:val="clear" w:color="auto" w:fill="F79646" w:themeFill="accent6"/>
            <w:vAlign w:val="center"/>
          </w:tcPr>
          <w:p w14:paraId="4ED3AD46" w14:textId="77777777" w:rsidR="00B22994" w:rsidRPr="004E6331" w:rsidRDefault="00FB497F" w:rsidP="00FB497F">
            <w:pPr>
              <w:jc w:val="center"/>
              <w:rPr>
                <w:b/>
                <w:color w:val="FFFFFF" w:themeColor="background1"/>
                <w:sz w:val="18"/>
                <w:szCs w:val="32"/>
              </w:rPr>
            </w:pPr>
            <w:r w:rsidRPr="004E6331">
              <w:rPr>
                <w:b/>
                <w:color w:val="FFFFFF" w:themeColor="background1"/>
                <w:sz w:val="18"/>
                <w:szCs w:val="32"/>
              </w:rPr>
              <w:t>Support</w:t>
            </w:r>
            <w:r w:rsidR="00B22994" w:rsidRPr="004E6331">
              <w:rPr>
                <w:b/>
                <w:color w:val="FFFFFF" w:themeColor="background1"/>
                <w:sz w:val="18"/>
                <w:szCs w:val="32"/>
              </w:rPr>
              <w:t xml:space="preserve">ive </w:t>
            </w:r>
          </w:p>
          <w:p w14:paraId="4F44BB0D" w14:textId="6FF79923" w:rsidR="00FB497F" w:rsidRPr="00B22994" w:rsidRDefault="00B22994" w:rsidP="00FB497F">
            <w:pPr>
              <w:jc w:val="center"/>
              <w:rPr>
                <w:bCs/>
                <w:sz w:val="18"/>
                <w:szCs w:val="32"/>
              </w:rPr>
            </w:pPr>
            <w:r w:rsidRPr="004E6331">
              <w:rPr>
                <w:bCs/>
                <w:color w:val="FFFFFF" w:themeColor="background1"/>
                <w:sz w:val="18"/>
                <w:szCs w:val="32"/>
              </w:rPr>
              <w:t>(Support the delivery of other interventions, such as creating demand, and providing information and education)</w:t>
            </w:r>
          </w:p>
        </w:tc>
        <w:tc>
          <w:tcPr>
            <w:tcW w:w="6840" w:type="dxa"/>
            <w:shd w:val="clear" w:color="auto" w:fill="FDE9D9" w:themeFill="accent6" w:themeFillTint="33"/>
            <w:vAlign w:val="center"/>
          </w:tcPr>
          <w:p w14:paraId="3ED4E5B9" w14:textId="1E3E18A9" w:rsidR="00FB497F" w:rsidRPr="0086339B" w:rsidRDefault="00FB497F" w:rsidP="00B22994">
            <w:pPr>
              <w:rPr>
                <w:sz w:val="21"/>
                <w:szCs w:val="40"/>
              </w:rPr>
            </w:pPr>
            <w:r w:rsidRPr="0086339B">
              <w:rPr>
                <w:sz w:val="21"/>
                <w:szCs w:val="40"/>
              </w:rPr>
              <w:t>Service delivery: community-led; task sharing; integration; decentralization; self-care; virtual</w:t>
            </w:r>
          </w:p>
        </w:tc>
        <w:tc>
          <w:tcPr>
            <w:tcW w:w="1260" w:type="dxa"/>
            <w:shd w:val="clear" w:color="auto" w:fill="FDE9D9" w:themeFill="accent6" w:themeFillTint="33"/>
            <w:vAlign w:val="center"/>
          </w:tcPr>
          <w:p w14:paraId="087DB36A" w14:textId="77777777" w:rsidR="00FB497F" w:rsidRPr="004E6331" w:rsidRDefault="00FB497F">
            <w:pPr>
              <w:jc w:val="center"/>
              <w:rPr>
                <w:b/>
                <w:bCs/>
                <w:sz w:val="16"/>
                <w:szCs w:val="28"/>
              </w:rPr>
            </w:pPr>
            <w:r w:rsidRPr="004E6331">
              <w:rPr>
                <w:b/>
                <w:bCs/>
                <w:sz w:val="16"/>
                <w:szCs w:val="28"/>
              </w:rPr>
              <w:t>✓</w:t>
            </w:r>
          </w:p>
        </w:tc>
        <w:tc>
          <w:tcPr>
            <w:tcW w:w="1170" w:type="dxa"/>
            <w:shd w:val="clear" w:color="auto" w:fill="FDE9D9" w:themeFill="accent6" w:themeFillTint="33"/>
            <w:vAlign w:val="center"/>
          </w:tcPr>
          <w:p w14:paraId="5958AEBE" w14:textId="77777777" w:rsidR="00FB497F" w:rsidRPr="004E6331" w:rsidRDefault="00FB497F">
            <w:pPr>
              <w:jc w:val="center"/>
              <w:rPr>
                <w:b/>
                <w:bCs/>
                <w:sz w:val="16"/>
                <w:szCs w:val="28"/>
              </w:rPr>
            </w:pPr>
            <w:r w:rsidRPr="004E6331">
              <w:rPr>
                <w:b/>
                <w:bCs/>
                <w:sz w:val="16"/>
                <w:szCs w:val="28"/>
              </w:rPr>
              <w:t>✓</w:t>
            </w:r>
          </w:p>
        </w:tc>
        <w:tc>
          <w:tcPr>
            <w:tcW w:w="1350" w:type="dxa"/>
            <w:shd w:val="clear" w:color="auto" w:fill="FDE9D9" w:themeFill="accent6" w:themeFillTint="33"/>
            <w:vAlign w:val="center"/>
          </w:tcPr>
          <w:p w14:paraId="3A348292" w14:textId="77777777" w:rsidR="00FB497F" w:rsidRPr="004E6331" w:rsidRDefault="00FB497F">
            <w:pPr>
              <w:jc w:val="center"/>
              <w:rPr>
                <w:b/>
                <w:bCs/>
                <w:sz w:val="16"/>
                <w:szCs w:val="28"/>
              </w:rPr>
            </w:pPr>
            <w:r w:rsidRPr="004E6331">
              <w:rPr>
                <w:b/>
                <w:bCs/>
                <w:sz w:val="16"/>
                <w:szCs w:val="28"/>
              </w:rPr>
              <w:t>✓</w:t>
            </w:r>
          </w:p>
        </w:tc>
        <w:tc>
          <w:tcPr>
            <w:tcW w:w="990" w:type="dxa"/>
            <w:shd w:val="clear" w:color="auto" w:fill="FDE9D9" w:themeFill="accent6" w:themeFillTint="33"/>
            <w:vAlign w:val="center"/>
          </w:tcPr>
          <w:p w14:paraId="0B81E2D3" w14:textId="77777777" w:rsidR="00FB497F" w:rsidRPr="004E6331" w:rsidRDefault="00FB497F">
            <w:pPr>
              <w:jc w:val="center"/>
              <w:rPr>
                <w:b/>
                <w:bCs/>
                <w:sz w:val="16"/>
                <w:szCs w:val="28"/>
              </w:rPr>
            </w:pPr>
            <w:r w:rsidRPr="004E6331">
              <w:rPr>
                <w:b/>
                <w:bCs/>
                <w:sz w:val="16"/>
                <w:szCs w:val="28"/>
              </w:rPr>
              <w:t>✓</w:t>
            </w:r>
          </w:p>
        </w:tc>
        <w:tc>
          <w:tcPr>
            <w:tcW w:w="900" w:type="dxa"/>
            <w:shd w:val="clear" w:color="auto" w:fill="FDE9D9" w:themeFill="accent6" w:themeFillTint="33"/>
            <w:vAlign w:val="center"/>
          </w:tcPr>
          <w:p w14:paraId="10E76C95" w14:textId="77777777" w:rsidR="00FB497F" w:rsidRPr="004E6331" w:rsidRDefault="00FB497F">
            <w:pPr>
              <w:jc w:val="center"/>
              <w:rPr>
                <w:b/>
                <w:bCs/>
                <w:sz w:val="16"/>
                <w:szCs w:val="28"/>
              </w:rPr>
            </w:pPr>
            <w:r w:rsidRPr="004E6331">
              <w:rPr>
                <w:b/>
                <w:bCs/>
                <w:sz w:val="16"/>
                <w:szCs w:val="28"/>
              </w:rPr>
              <w:t>✓</w:t>
            </w:r>
          </w:p>
        </w:tc>
      </w:tr>
    </w:tbl>
    <w:p w14:paraId="006058F3" w14:textId="5A658E5D" w:rsidR="00EB067E" w:rsidRDefault="0093581E" w:rsidP="0054290A">
      <w:pPr>
        <w:spacing w:after="0"/>
        <w:rPr>
          <w:b/>
          <w:bCs/>
          <w:sz w:val="16"/>
          <w:szCs w:val="16"/>
        </w:rPr>
      </w:pPr>
      <w:r w:rsidRPr="00F50241">
        <w:rPr>
          <w:b/>
          <w:bCs/>
          <w:sz w:val="16"/>
          <w:szCs w:val="16"/>
          <w:highlight w:val="lightGray"/>
        </w:rPr>
        <w:t>(</w:t>
      </w:r>
      <w:proofErr w:type="gramStart"/>
      <w:r w:rsidRPr="00F50241">
        <w:rPr>
          <w:b/>
          <w:bCs/>
          <w:sz w:val="16"/>
          <w:szCs w:val="16"/>
          <w:highlight w:val="lightGray"/>
        </w:rPr>
        <w:t>✓)*</w:t>
      </w:r>
      <w:proofErr w:type="gramEnd"/>
      <w:r>
        <w:rPr>
          <w:b/>
          <w:bCs/>
          <w:sz w:val="16"/>
          <w:szCs w:val="16"/>
        </w:rPr>
        <w:t xml:space="preserve"> Important to assess </w:t>
      </w:r>
      <w:r w:rsidR="00F845A1">
        <w:rPr>
          <w:b/>
          <w:bCs/>
          <w:sz w:val="16"/>
          <w:szCs w:val="16"/>
        </w:rPr>
        <w:t xml:space="preserve">need for </w:t>
      </w:r>
      <w:r w:rsidR="00F845A1" w:rsidRPr="00F845A1">
        <w:rPr>
          <w:b/>
          <w:bCs/>
          <w:sz w:val="16"/>
          <w:szCs w:val="16"/>
        </w:rPr>
        <w:t>Harm reduction (needle/syringe, OAT, naloxone for overdose management)</w:t>
      </w:r>
      <w:r w:rsidR="00F50241">
        <w:rPr>
          <w:b/>
          <w:bCs/>
          <w:sz w:val="16"/>
          <w:szCs w:val="16"/>
        </w:rPr>
        <w:t xml:space="preserve"> services across all key populations</w:t>
      </w:r>
      <w:r w:rsidR="0054290A">
        <w:rPr>
          <w:b/>
          <w:bCs/>
          <w:sz w:val="16"/>
          <w:szCs w:val="16"/>
        </w:rPr>
        <w:t>, including men who have sex with men (</w:t>
      </w:r>
      <w:r w:rsidR="0054290A" w:rsidRPr="0054290A">
        <w:rPr>
          <w:b/>
          <w:bCs/>
          <w:sz w:val="16"/>
          <w:szCs w:val="16"/>
        </w:rPr>
        <w:t>MSM</w:t>
      </w:r>
      <w:r w:rsidR="0054290A">
        <w:rPr>
          <w:b/>
          <w:bCs/>
          <w:sz w:val="16"/>
          <w:szCs w:val="16"/>
        </w:rPr>
        <w:t>), sex workers (</w:t>
      </w:r>
      <w:r w:rsidR="0054290A" w:rsidRPr="0054290A">
        <w:rPr>
          <w:b/>
          <w:bCs/>
          <w:sz w:val="16"/>
          <w:szCs w:val="16"/>
        </w:rPr>
        <w:t>SW</w:t>
      </w:r>
      <w:r w:rsidR="0054290A">
        <w:rPr>
          <w:b/>
          <w:bCs/>
          <w:sz w:val="16"/>
          <w:szCs w:val="16"/>
        </w:rPr>
        <w:t xml:space="preserve">), people in </w:t>
      </w:r>
      <w:r w:rsidR="00000F50">
        <w:rPr>
          <w:b/>
          <w:bCs/>
          <w:sz w:val="16"/>
          <w:szCs w:val="16"/>
        </w:rPr>
        <w:t>p</w:t>
      </w:r>
      <w:r w:rsidR="0054290A" w:rsidRPr="0054290A">
        <w:rPr>
          <w:b/>
          <w:bCs/>
          <w:sz w:val="16"/>
          <w:szCs w:val="16"/>
        </w:rPr>
        <w:t>risons</w:t>
      </w:r>
      <w:r w:rsidR="00000F50">
        <w:rPr>
          <w:b/>
          <w:bCs/>
          <w:sz w:val="16"/>
          <w:szCs w:val="16"/>
        </w:rPr>
        <w:t xml:space="preserve"> and </w:t>
      </w:r>
      <w:r w:rsidR="0054290A" w:rsidRPr="0054290A">
        <w:rPr>
          <w:b/>
          <w:bCs/>
          <w:sz w:val="16"/>
          <w:szCs w:val="16"/>
        </w:rPr>
        <w:t>closed</w:t>
      </w:r>
      <w:r w:rsidR="00555769">
        <w:rPr>
          <w:b/>
          <w:bCs/>
          <w:sz w:val="16"/>
          <w:szCs w:val="16"/>
        </w:rPr>
        <w:t xml:space="preserve"> settings, people who inject drugs (</w:t>
      </w:r>
      <w:r w:rsidR="0054290A" w:rsidRPr="0054290A">
        <w:rPr>
          <w:b/>
          <w:bCs/>
          <w:sz w:val="16"/>
          <w:szCs w:val="16"/>
        </w:rPr>
        <w:t>PWID</w:t>
      </w:r>
      <w:r w:rsidR="00555769">
        <w:rPr>
          <w:b/>
          <w:bCs/>
          <w:sz w:val="16"/>
          <w:szCs w:val="16"/>
        </w:rPr>
        <w:t>) and trans and gender diverse people (T</w:t>
      </w:r>
      <w:r w:rsidR="0054290A" w:rsidRPr="0054290A">
        <w:rPr>
          <w:b/>
          <w:bCs/>
          <w:sz w:val="16"/>
          <w:szCs w:val="16"/>
        </w:rPr>
        <w:t>rans &amp; GD</w:t>
      </w:r>
      <w:r w:rsidR="00555769">
        <w:rPr>
          <w:b/>
          <w:bCs/>
          <w:sz w:val="16"/>
          <w:szCs w:val="16"/>
        </w:rPr>
        <w:t>)</w:t>
      </w:r>
    </w:p>
    <w:p w14:paraId="6F862C35" w14:textId="0402F43C" w:rsidR="00EB067E" w:rsidRDefault="00EB067E" w:rsidP="00EB067E">
      <w:pPr>
        <w:spacing w:after="0"/>
        <w:rPr>
          <w:b/>
          <w:bCs/>
          <w:sz w:val="16"/>
          <w:szCs w:val="16"/>
        </w:rPr>
      </w:pPr>
      <w:r>
        <w:rPr>
          <w:b/>
          <w:bCs/>
          <w:sz w:val="16"/>
          <w:szCs w:val="16"/>
        </w:rPr>
        <w:t xml:space="preserve">Source: </w:t>
      </w:r>
      <w:r w:rsidRPr="00D50B5E">
        <w:rPr>
          <w:b/>
          <w:bCs/>
          <w:sz w:val="16"/>
          <w:szCs w:val="16"/>
        </w:rPr>
        <w:t>WHO Consolidated guidelines on HIV, viral hepatitis and STI prevention, diagnosis, treatment and care for key populations</w:t>
      </w:r>
      <w:r>
        <w:rPr>
          <w:b/>
          <w:bCs/>
          <w:sz w:val="16"/>
          <w:szCs w:val="16"/>
        </w:rPr>
        <w:t>. 2022</w:t>
      </w:r>
      <w:r w:rsidRPr="00D50B5E">
        <w:rPr>
          <w:b/>
          <w:bCs/>
          <w:sz w:val="16"/>
          <w:szCs w:val="16"/>
        </w:rPr>
        <w:t xml:space="preserve"> (</w:t>
      </w:r>
      <w:hyperlink r:id="rId8" w:history="1">
        <w:r w:rsidRPr="00D50B5E">
          <w:rPr>
            <w:rStyle w:val="Hyperlink"/>
            <w:b/>
            <w:bCs/>
            <w:sz w:val="16"/>
            <w:szCs w:val="16"/>
          </w:rPr>
          <w:t>https://www.who.int/publications/i/item/9789240052390</w:t>
        </w:r>
      </w:hyperlink>
      <w:r w:rsidRPr="00D50B5E">
        <w:rPr>
          <w:b/>
          <w:bCs/>
          <w:sz w:val="16"/>
          <w:szCs w:val="16"/>
        </w:rPr>
        <w:t>)</w:t>
      </w:r>
    </w:p>
    <w:p w14:paraId="6C61DFEF" w14:textId="77777777" w:rsidR="00C1428F" w:rsidRDefault="00C1428F"/>
    <w:p w14:paraId="75790BA7" w14:textId="1897A0C6" w:rsidR="00C1428F" w:rsidRPr="00555769" w:rsidRDefault="00555769" w:rsidP="00EB067E">
      <w:pPr>
        <w:spacing w:after="20"/>
        <w:jc w:val="center"/>
        <w:rPr>
          <w:sz w:val="20"/>
          <w:szCs w:val="36"/>
        </w:rPr>
      </w:pPr>
      <w:r w:rsidRPr="00555769">
        <w:rPr>
          <w:b/>
          <w:sz w:val="21"/>
          <w:szCs w:val="36"/>
        </w:rPr>
        <w:lastRenderedPageBreak/>
        <w:t>WHO KEY-POPULATION INTERVENTION PACKAGES: CHECKLIST</w:t>
      </w:r>
    </w:p>
    <w:tbl>
      <w:tblPr>
        <w:tblStyle w:val="TableGrid"/>
        <w:tblW w:w="14850" w:type="dxa"/>
        <w:tblInd w:w="-60" w:type="dxa"/>
        <w:tblLayout w:type="fixed"/>
        <w:tblCellMar>
          <w:top w:w="10" w:type="dxa"/>
          <w:left w:w="30" w:type="dxa"/>
          <w:bottom w:w="10" w:type="dxa"/>
          <w:right w:w="30" w:type="dxa"/>
        </w:tblCellMar>
        <w:tblLook w:val="04A0" w:firstRow="1" w:lastRow="0" w:firstColumn="1" w:lastColumn="0" w:noHBand="0" w:noVBand="1"/>
      </w:tblPr>
      <w:tblGrid>
        <w:gridCol w:w="1260"/>
        <w:gridCol w:w="1080"/>
        <w:gridCol w:w="6840"/>
        <w:gridCol w:w="1260"/>
        <w:gridCol w:w="1170"/>
        <w:gridCol w:w="1350"/>
        <w:gridCol w:w="990"/>
        <w:gridCol w:w="900"/>
      </w:tblGrid>
      <w:tr w:rsidR="00C1428F" w:rsidRPr="0086339B" w14:paraId="2907CB57" w14:textId="77777777">
        <w:tc>
          <w:tcPr>
            <w:tcW w:w="2340" w:type="dxa"/>
            <w:gridSpan w:val="2"/>
            <w:shd w:val="clear" w:color="auto" w:fill="D9D9D9"/>
            <w:vAlign w:val="center"/>
          </w:tcPr>
          <w:p w14:paraId="2B9A67E7" w14:textId="77777777" w:rsidR="00C1428F" w:rsidRPr="0086339B" w:rsidRDefault="00C1428F">
            <w:pPr>
              <w:jc w:val="center"/>
              <w:rPr>
                <w:b/>
                <w:sz w:val="21"/>
                <w:szCs w:val="40"/>
              </w:rPr>
            </w:pPr>
            <w:r>
              <w:rPr>
                <w:b/>
                <w:sz w:val="21"/>
                <w:szCs w:val="40"/>
              </w:rPr>
              <w:t>Category</w:t>
            </w:r>
          </w:p>
        </w:tc>
        <w:tc>
          <w:tcPr>
            <w:tcW w:w="6840" w:type="dxa"/>
            <w:shd w:val="clear" w:color="auto" w:fill="D9D9D9"/>
            <w:vAlign w:val="center"/>
          </w:tcPr>
          <w:p w14:paraId="5D90E1DB" w14:textId="77777777" w:rsidR="00C1428F" w:rsidRPr="0086339B" w:rsidRDefault="00C1428F">
            <w:pPr>
              <w:jc w:val="center"/>
              <w:rPr>
                <w:sz w:val="21"/>
                <w:szCs w:val="40"/>
              </w:rPr>
            </w:pPr>
            <w:r w:rsidRPr="0086339B">
              <w:rPr>
                <w:b/>
                <w:sz w:val="21"/>
                <w:szCs w:val="40"/>
              </w:rPr>
              <w:t>Intervention</w:t>
            </w:r>
            <w:r>
              <w:rPr>
                <w:b/>
                <w:sz w:val="21"/>
                <w:szCs w:val="40"/>
              </w:rPr>
              <w:t>s</w:t>
            </w:r>
          </w:p>
        </w:tc>
        <w:tc>
          <w:tcPr>
            <w:tcW w:w="1260" w:type="dxa"/>
            <w:shd w:val="clear" w:color="auto" w:fill="D9D9D9"/>
            <w:vAlign w:val="center"/>
          </w:tcPr>
          <w:p w14:paraId="1A357FB4" w14:textId="77777777" w:rsidR="00C1428F" w:rsidRPr="0086339B" w:rsidRDefault="00C1428F">
            <w:pPr>
              <w:jc w:val="center"/>
              <w:rPr>
                <w:sz w:val="20"/>
                <w:szCs w:val="36"/>
              </w:rPr>
            </w:pPr>
            <w:r w:rsidRPr="0086339B">
              <w:rPr>
                <w:b/>
                <w:sz w:val="20"/>
                <w:szCs w:val="36"/>
              </w:rPr>
              <w:t>MSM</w:t>
            </w:r>
          </w:p>
        </w:tc>
        <w:tc>
          <w:tcPr>
            <w:tcW w:w="1170" w:type="dxa"/>
            <w:shd w:val="clear" w:color="auto" w:fill="D9D9D9"/>
            <w:vAlign w:val="center"/>
          </w:tcPr>
          <w:p w14:paraId="1170DA82" w14:textId="77777777" w:rsidR="00C1428F" w:rsidRPr="0086339B" w:rsidRDefault="00C1428F">
            <w:pPr>
              <w:jc w:val="center"/>
              <w:rPr>
                <w:sz w:val="20"/>
                <w:szCs w:val="36"/>
              </w:rPr>
            </w:pPr>
            <w:r w:rsidRPr="0086339B">
              <w:rPr>
                <w:b/>
                <w:sz w:val="20"/>
                <w:szCs w:val="36"/>
              </w:rPr>
              <w:t>SW</w:t>
            </w:r>
          </w:p>
        </w:tc>
        <w:tc>
          <w:tcPr>
            <w:tcW w:w="1350" w:type="dxa"/>
            <w:shd w:val="clear" w:color="auto" w:fill="D9D9D9"/>
            <w:vAlign w:val="center"/>
          </w:tcPr>
          <w:p w14:paraId="317B76F5" w14:textId="2222C8EA" w:rsidR="00C1428F" w:rsidRPr="0086339B" w:rsidRDefault="00C1428F">
            <w:pPr>
              <w:jc w:val="center"/>
              <w:rPr>
                <w:sz w:val="20"/>
                <w:szCs w:val="36"/>
              </w:rPr>
            </w:pPr>
            <w:r w:rsidRPr="0086339B">
              <w:rPr>
                <w:b/>
                <w:sz w:val="20"/>
                <w:szCs w:val="36"/>
              </w:rPr>
              <w:t>Prisons</w:t>
            </w:r>
            <w:r w:rsidR="00555769">
              <w:rPr>
                <w:b/>
                <w:sz w:val="20"/>
                <w:szCs w:val="36"/>
              </w:rPr>
              <w:t xml:space="preserve">/ </w:t>
            </w:r>
            <w:r w:rsidRPr="0086339B">
              <w:rPr>
                <w:b/>
                <w:sz w:val="20"/>
                <w:szCs w:val="36"/>
              </w:rPr>
              <w:t>closed</w:t>
            </w:r>
            <w:r w:rsidR="00555769">
              <w:rPr>
                <w:b/>
                <w:sz w:val="20"/>
                <w:szCs w:val="36"/>
              </w:rPr>
              <w:t xml:space="preserve"> settings</w:t>
            </w:r>
          </w:p>
        </w:tc>
        <w:tc>
          <w:tcPr>
            <w:tcW w:w="990" w:type="dxa"/>
            <w:shd w:val="clear" w:color="auto" w:fill="D9D9D9"/>
            <w:vAlign w:val="center"/>
          </w:tcPr>
          <w:p w14:paraId="688F64A7" w14:textId="77777777" w:rsidR="00C1428F" w:rsidRPr="0086339B" w:rsidRDefault="00C1428F">
            <w:pPr>
              <w:jc w:val="center"/>
              <w:rPr>
                <w:sz w:val="20"/>
                <w:szCs w:val="36"/>
              </w:rPr>
            </w:pPr>
            <w:r w:rsidRPr="0086339B">
              <w:rPr>
                <w:b/>
                <w:sz w:val="20"/>
                <w:szCs w:val="36"/>
              </w:rPr>
              <w:t>PWID</w:t>
            </w:r>
          </w:p>
        </w:tc>
        <w:tc>
          <w:tcPr>
            <w:tcW w:w="900" w:type="dxa"/>
            <w:shd w:val="clear" w:color="auto" w:fill="D9D9D9"/>
            <w:vAlign w:val="center"/>
          </w:tcPr>
          <w:p w14:paraId="601537BA" w14:textId="77777777" w:rsidR="00C1428F" w:rsidRPr="0086339B" w:rsidRDefault="00C1428F">
            <w:pPr>
              <w:jc w:val="center"/>
              <w:rPr>
                <w:sz w:val="20"/>
                <w:szCs w:val="36"/>
              </w:rPr>
            </w:pPr>
            <w:r w:rsidRPr="0086339B">
              <w:rPr>
                <w:b/>
                <w:sz w:val="20"/>
                <w:szCs w:val="36"/>
              </w:rPr>
              <w:t>Trans</w:t>
            </w:r>
            <w:r>
              <w:rPr>
                <w:b/>
                <w:sz w:val="20"/>
                <w:szCs w:val="36"/>
              </w:rPr>
              <w:t xml:space="preserve"> &amp; </w:t>
            </w:r>
            <w:r w:rsidRPr="0086339B">
              <w:rPr>
                <w:b/>
                <w:sz w:val="20"/>
                <w:szCs w:val="36"/>
              </w:rPr>
              <w:t>GD</w:t>
            </w:r>
          </w:p>
        </w:tc>
      </w:tr>
      <w:tr w:rsidR="004C0538" w14:paraId="4AA78098" w14:textId="77777777">
        <w:tc>
          <w:tcPr>
            <w:tcW w:w="2340" w:type="dxa"/>
            <w:gridSpan w:val="2"/>
            <w:vMerge w:val="restart"/>
            <w:shd w:val="clear" w:color="auto" w:fill="A4CC76"/>
            <w:vAlign w:val="center"/>
          </w:tcPr>
          <w:p w14:paraId="2B108A3F" w14:textId="77777777" w:rsidR="00C1428F" w:rsidRPr="00B22994" w:rsidRDefault="00C1428F">
            <w:pPr>
              <w:jc w:val="center"/>
              <w:rPr>
                <w:bCs/>
                <w:sz w:val="18"/>
                <w:szCs w:val="32"/>
              </w:rPr>
            </w:pPr>
            <w:r w:rsidRPr="00FB497F">
              <w:rPr>
                <w:b/>
                <w:color w:val="FFFFFF" w:themeColor="background1"/>
                <w:sz w:val="18"/>
                <w:szCs w:val="32"/>
              </w:rPr>
              <w:t>Essential for impact: enabling interventions</w:t>
            </w:r>
            <w:r w:rsidRPr="004E6331">
              <w:rPr>
                <w:bCs/>
                <w:color w:val="FFFFFF" w:themeColor="background1"/>
                <w:sz w:val="18"/>
                <w:szCs w:val="32"/>
              </w:rPr>
              <w:t xml:space="preserve"> (Recommended to reduce structural barriers to health services access)</w:t>
            </w:r>
          </w:p>
        </w:tc>
        <w:tc>
          <w:tcPr>
            <w:tcW w:w="6840" w:type="dxa"/>
            <w:shd w:val="clear" w:color="auto" w:fill="EFF6E7"/>
            <w:vAlign w:val="center"/>
          </w:tcPr>
          <w:p w14:paraId="34944ADC" w14:textId="77777777" w:rsidR="00C1428F" w:rsidRPr="0086339B" w:rsidRDefault="00C1428F">
            <w:pPr>
              <w:rPr>
                <w:sz w:val="21"/>
                <w:szCs w:val="40"/>
              </w:rPr>
            </w:pPr>
            <w:r w:rsidRPr="0086339B">
              <w:rPr>
                <w:sz w:val="21"/>
                <w:szCs w:val="40"/>
              </w:rPr>
              <w:t>Removing punitive laws, policies and practices</w:t>
            </w:r>
          </w:p>
        </w:tc>
        <w:tc>
          <w:tcPr>
            <w:tcW w:w="1260" w:type="dxa"/>
            <w:shd w:val="clear" w:color="auto" w:fill="EFF6E7"/>
            <w:vAlign w:val="center"/>
          </w:tcPr>
          <w:p w14:paraId="3808A7B3" w14:textId="730FA544" w:rsidR="00C1428F" w:rsidRPr="004E6331" w:rsidRDefault="00C1428F">
            <w:pPr>
              <w:jc w:val="center"/>
              <w:rPr>
                <w:b/>
                <w:bCs/>
                <w:sz w:val="16"/>
                <w:szCs w:val="28"/>
              </w:rPr>
            </w:pPr>
          </w:p>
        </w:tc>
        <w:tc>
          <w:tcPr>
            <w:tcW w:w="1170" w:type="dxa"/>
            <w:shd w:val="clear" w:color="auto" w:fill="EFF6E7"/>
            <w:vAlign w:val="center"/>
          </w:tcPr>
          <w:p w14:paraId="3F164655" w14:textId="18864B9E" w:rsidR="00C1428F" w:rsidRPr="004E6331" w:rsidRDefault="00C1428F">
            <w:pPr>
              <w:jc w:val="center"/>
              <w:rPr>
                <w:b/>
                <w:bCs/>
                <w:sz w:val="16"/>
                <w:szCs w:val="28"/>
              </w:rPr>
            </w:pPr>
          </w:p>
        </w:tc>
        <w:tc>
          <w:tcPr>
            <w:tcW w:w="1350" w:type="dxa"/>
            <w:shd w:val="clear" w:color="auto" w:fill="EFF6E7"/>
            <w:vAlign w:val="center"/>
          </w:tcPr>
          <w:p w14:paraId="54950F95" w14:textId="7A1F2974" w:rsidR="00C1428F" w:rsidRPr="004E6331" w:rsidRDefault="00C1428F">
            <w:pPr>
              <w:jc w:val="center"/>
              <w:rPr>
                <w:b/>
                <w:bCs/>
                <w:sz w:val="16"/>
                <w:szCs w:val="28"/>
              </w:rPr>
            </w:pPr>
          </w:p>
        </w:tc>
        <w:tc>
          <w:tcPr>
            <w:tcW w:w="990" w:type="dxa"/>
            <w:shd w:val="clear" w:color="auto" w:fill="EFF6E7"/>
            <w:vAlign w:val="center"/>
          </w:tcPr>
          <w:p w14:paraId="7583A5C3" w14:textId="4C51D32C" w:rsidR="00C1428F" w:rsidRPr="004E6331" w:rsidRDefault="00C1428F">
            <w:pPr>
              <w:jc w:val="center"/>
              <w:rPr>
                <w:b/>
                <w:bCs/>
                <w:sz w:val="16"/>
                <w:szCs w:val="28"/>
              </w:rPr>
            </w:pPr>
          </w:p>
        </w:tc>
        <w:tc>
          <w:tcPr>
            <w:tcW w:w="900" w:type="dxa"/>
            <w:shd w:val="clear" w:color="auto" w:fill="EFF6E7"/>
            <w:vAlign w:val="center"/>
          </w:tcPr>
          <w:p w14:paraId="567B137D" w14:textId="5C308457" w:rsidR="00C1428F" w:rsidRPr="004E6331" w:rsidRDefault="00C1428F">
            <w:pPr>
              <w:jc w:val="center"/>
              <w:rPr>
                <w:b/>
                <w:bCs/>
                <w:sz w:val="16"/>
                <w:szCs w:val="28"/>
              </w:rPr>
            </w:pPr>
          </w:p>
        </w:tc>
      </w:tr>
      <w:tr w:rsidR="00C1428F" w14:paraId="2981F8F3" w14:textId="77777777">
        <w:tc>
          <w:tcPr>
            <w:tcW w:w="2340" w:type="dxa"/>
            <w:gridSpan w:val="2"/>
            <w:vMerge/>
            <w:shd w:val="clear" w:color="auto" w:fill="A4CC76"/>
          </w:tcPr>
          <w:p w14:paraId="16FD2D6C" w14:textId="77777777" w:rsidR="00C1428F" w:rsidRPr="0086339B" w:rsidRDefault="00C1428F">
            <w:pPr>
              <w:rPr>
                <w:sz w:val="21"/>
                <w:szCs w:val="40"/>
              </w:rPr>
            </w:pPr>
          </w:p>
        </w:tc>
        <w:tc>
          <w:tcPr>
            <w:tcW w:w="6840" w:type="dxa"/>
            <w:shd w:val="clear" w:color="auto" w:fill="EFF6E7"/>
            <w:vAlign w:val="center"/>
          </w:tcPr>
          <w:p w14:paraId="09C458C9" w14:textId="77777777" w:rsidR="00C1428F" w:rsidRPr="0086339B" w:rsidRDefault="00C1428F">
            <w:pPr>
              <w:rPr>
                <w:sz w:val="21"/>
                <w:szCs w:val="40"/>
              </w:rPr>
            </w:pPr>
            <w:r w:rsidRPr="0086339B">
              <w:rPr>
                <w:sz w:val="21"/>
                <w:szCs w:val="40"/>
              </w:rPr>
              <w:t>Reducing stigma and discrimination</w:t>
            </w:r>
          </w:p>
        </w:tc>
        <w:tc>
          <w:tcPr>
            <w:tcW w:w="1260" w:type="dxa"/>
            <w:shd w:val="clear" w:color="auto" w:fill="EFF6E7"/>
            <w:vAlign w:val="center"/>
          </w:tcPr>
          <w:p w14:paraId="4C8ED49C" w14:textId="433E48B8" w:rsidR="00C1428F" w:rsidRPr="004E6331" w:rsidRDefault="00C1428F">
            <w:pPr>
              <w:jc w:val="center"/>
              <w:rPr>
                <w:b/>
                <w:bCs/>
                <w:sz w:val="16"/>
                <w:szCs w:val="28"/>
              </w:rPr>
            </w:pPr>
          </w:p>
        </w:tc>
        <w:tc>
          <w:tcPr>
            <w:tcW w:w="1170" w:type="dxa"/>
            <w:shd w:val="clear" w:color="auto" w:fill="EFF6E7"/>
            <w:vAlign w:val="center"/>
          </w:tcPr>
          <w:p w14:paraId="1E7F4A5A" w14:textId="22A58725" w:rsidR="00C1428F" w:rsidRPr="004E6331" w:rsidRDefault="00C1428F">
            <w:pPr>
              <w:jc w:val="center"/>
              <w:rPr>
                <w:b/>
                <w:bCs/>
                <w:sz w:val="16"/>
                <w:szCs w:val="28"/>
              </w:rPr>
            </w:pPr>
          </w:p>
        </w:tc>
        <w:tc>
          <w:tcPr>
            <w:tcW w:w="1350" w:type="dxa"/>
            <w:shd w:val="clear" w:color="auto" w:fill="EFF6E7"/>
            <w:vAlign w:val="center"/>
          </w:tcPr>
          <w:p w14:paraId="145424D5" w14:textId="7D78E992" w:rsidR="00C1428F" w:rsidRPr="004E6331" w:rsidRDefault="00C1428F">
            <w:pPr>
              <w:jc w:val="center"/>
              <w:rPr>
                <w:b/>
                <w:bCs/>
                <w:sz w:val="16"/>
                <w:szCs w:val="28"/>
              </w:rPr>
            </w:pPr>
          </w:p>
        </w:tc>
        <w:tc>
          <w:tcPr>
            <w:tcW w:w="990" w:type="dxa"/>
            <w:shd w:val="clear" w:color="auto" w:fill="EFF6E7"/>
            <w:vAlign w:val="center"/>
          </w:tcPr>
          <w:p w14:paraId="7B15B373" w14:textId="620F3BE0" w:rsidR="00C1428F" w:rsidRPr="004E6331" w:rsidRDefault="00C1428F">
            <w:pPr>
              <w:jc w:val="center"/>
              <w:rPr>
                <w:b/>
                <w:bCs/>
                <w:sz w:val="16"/>
                <w:szCs w:val="28"/>
              </w:rPr>
            </w:pPr>
          </w:p>
        </w:tc>
        <w:tc>
          <w:tcPr>
            <w:tcW w:w="900" w:type="dxa"/>
            <w:shd w:val="clear" w:color="auto" w:fill="EFF6E7"/>
            <w:vAlign w:val="center"/>
          </w:tcPr>
          <w:p w14:paraId="0A924C33" w14:textId="3A441CBC" w:rsidR="00C1428F" w:rsidRPr="004E6331" w:rsidRDefault="00C1428F">
            <w:pPr>
              <w:jc w:val="center"/>
              <w:rPr>
                <w:b/>
                <w:bCs/>
                <w:sz w:val="16"/>
                <w:szCs w:val="28"/>
              </w:rPr>
            </w:pPr>
          </w:p>
        </w:tc>
      </w:tr>
      <w:tr w:rsidR="00C1428F" w14:paraId="3258929E" w14:textId="77777777">
        <w:tc>
          <w:tcPr>
            <w:tcW w:w="2340" w:type="dxa"/>
            <w:gridSpan w:val="2"/>
            <w:vMerge/>
            <w:shd w:val="clear" w:color="auto" w:fill="A4CC76"/>
          </w:tcPr>
          <w:p w14:paraId="7A38537F" w14:textId="77777777" w:rsidR="00C1428F" w:rsidRPr="0086339B" w:rsidRDefault="00C1428F">
            <w:pPr>
              <w:rPr>
                <w:sz w:val="21"/>
                <w:szCs w:val="40"/>
              </w:rPr>
            </w:pPr>
          </w:p>
        </w:tc>
        <w:tc>
          <w:tcPr>
            <w:tcW w:w="6840" w:type="dxa"/>
            <w:shd w:val="clear" w:color="auto" w:fill="EFF6E7"/>
            <w:vAlign w:val="center"/>
          </w:tcPr>
          <w:p w14:paraId="5DE82B71" w14:textId="77777777" w:rsidR="00C1428F" w:rsidRPr="0086339B" w:rsidRDefault="00C1428F">
            <w:pPr>
              <w:rPr>
                <w:sz w:val="21"/>
                <w:szCs w:val="40"/>
              </w:rPr>
            </w:pPr>
            <w:r w:rsidRPr="0086339B">
              <w:rPr>
                <w:sz w:val="21"/>
                <w:szCs w:val="40"/>
              </w:rPr>
              <w:t>Community empowerment</w:t>
            </w:r>
          </w:p>
        </w:tc>
        <w:tc>
          <w:tcPr>
            <w:tcW w:w="1260" w:type="dxa"/>
            <w:shd w:val="clear" w:color="auto" w:fill="EFF6E7"/>
            <w:vAlign w:val="center"/>
          </w:tcPr>
          <w:p w14:paraId="2ED77514" w14:textId="3EA4C910" w:rsidR="00C1428F" w:rsidRPr="004E6331" w:rsidRDefault="00C1428F">
            <w:pPr>
              <w:jc w:val="center"/>
              <w:rPr>
                <w:b/>
                <w:bCs/>
                <w:sz w:val="16"/>
                <w:szCs w:val="28"/>
              </w:rPr>
            </w:pPr>
          </w:p>
        </w:tc>
        <w:tc>
          <w:tcPr>
            <w:tcW w:w="1170" w:type="dxa"/>
            <w:shd w:val="clear" w:color="auto" w:fill="EFF6E7"/>
            <w:vAlign w:val="center"/>
          </w:tcPr>
          <w:p w14:paraId="1AB350BE" w14:textId="66BEBEA6" w:rsidR="00C1428F" w:rsidRPr="004E6331" w:rsidRDefault="00C1428F">
            <w:pPr>
              <w:jc w:val="center"/>
              <w:rPr>
                <w:b/>
                <w:bCs/>
                <w:sz w:val="16"/>
                <w:szCs w:val="28"/>
              </w:rPr>
            </w:pPr>
          </w:p>
        </w:tc>
        <w:tc>
          <w:tcPr>
            <w:tcW w:w="1350" w:type="dxa"/>
            <w:shd w:val="clear" w:color="auto" w:fill="EFF6E7"/>
            <w:vAlign w:val="center"/>
          </w:tcPr>
          <w:p w14:paraId="6C2D3FA5" w14:textId="0C1041F3" w:rsidR="00C1428F" w:rsidRPr="004E6331" w:rsidRDefault="00C1428F">
            <w:pPr>
              <w:jc w:val="center"/>
              <w:rPr>
                <w:b/>
                <w:bCs/>
                <w:sz w:val="16"/>
                <w:szCs w:val="28"/>
              </w:rPr>
            </w:pPr>
          </w:p>
        </w:tc>
        <w:tc>
          <w:tcPr>
            <w:tcW w:w="990" w:type="dxa"/>
            <w:shd w:val="clear" w:color="auto" w:fill="EFF6E7"/>
            <w:vAlign w:val="center"/>
          </w:tcPr>
          <w:p w14:paraId="1EEF86BE" w14:textId="773D7722" w:rsidR="00C1428F" w:rsidRPr="004E6331" w:rsidRDefault="00C1428F">
            <w:pPr>
              <w:jc w:val="center"/>
              <w:rPr>
                <w:b/>
                <w:bCs/>
                <w:sz w:val="16"/>
                <w:szCs w:val="28"/>
              </w:rPr>
            </w:pPr>
          </w:p>
        </w:tc>
        <w:tc>
          <w:tcPr>
            <w:tcW w:w="900" w:type="dxa"/>
            <w:shd w:val="clear" w:color="auto" w:fill="EFF6E7"/>
            <w:vAlign w:val="center"/>
          </w:tcPr>
          <w:p w14:paraId="6610ECC8" w14:textId="4778901D" w:rsidR="00C1428F" w:rsidRPr="004E6331" w:rsidRDefault="00C1428F">
            <w:pPr>
              <w:jc w:val="center"/>
              <w:rPr>
                <w:b/>
                <w:bCs/>
                <w:sz w:val="16"/>
                <w:szCs w:val="28"/>
              </w:rPr>
            </w:pPr>
          </w:p>
        </w:tc>
      </w:tr>
      <w:tr w:rsidR="00C1428F" w14:paraId="7713E92C" w14:textId="77777777">
        <w:tc>
          <w:tcPr>
            <w:tcW w:w="2340" w:type="dxa"/>
            <w:gridSpan w:val="2"/>
            <w:vMerge/>
            <w:shd w:val="clear" w:color="auto" w:fill="A4CC76"/>
          </w:tcPr>
          <w:p w14:paraId="0AFD88B3" w14:textId="77777777" w:rsidR="00C1428F" w:rsidRPr="0086339B" w:rsidRDefault="00C1428F">
            <w:pPr>
              <w:rPr>
                <w:sz w:val="21"/>
                <w:szCs w:val="40"/>
              </w:rPr>
            </w:pPr>
          </w:p>
        </w:tc>
        <w:tc>
          <w:tcPr>
            <w:tcW w:w="6840" w:type="dxa"/>
            <w:shd w:val="clear" w:color="auto" w:fill="EFF6E7"/>
            <w:vAlign w:val="center"/>
          </w:tcPr>
          <w:p w14:paraId="3B71F193" w14:textId="77777777" w:rsidR="00C1428F" w:rsidRPr="0086339B" w:rsidRDefault="00C1428F">
            <w:pPr>
              <w:rPr>
                <w:sz w:val="21"/>
                <w:szCs w:val="40"/>
              </w:rPr>
            </w:pPr>
            <w:r w:rsidRPr="0086339B">
              <w:rPr>
                <w:sz w:val="21"/>
                <w:szCs w:val="40"/>
              </w:rPr>
              <w:t>Addressing violence</w:t>
            </w:r>
          </w:p>
        </w:tc>
        <w:tc>
          <w:tcPr>
            <w:tcW w:w="1260" w:type="dxa"/>
            <w:shd w:val="clear" w:color="auto" w:fill="EFF6E7"/>
            <w:vAlign w:val="center"/>
          </w:tcPr>
          <w:p w14:paraId="1D4D773C" w14:textId="7EAEFCFE" w:rsidR="00C1428F" w:rsidRPr="004E6331" w:rsidRDefault="00C1428F">
            <w:pPr>
              <w:jc w:val="center"/>
              <w:rPr>
                <w:b/>
                <w:bCs/>
                <w:sz w:val="16"/>
                <w:szCs w:val="28"/>
              </w:rPr>
            </w:pPr>
          </w:p>
        </w:tc>
        <w:tc>
          <w:tcPr>
            <w:tcW w:w="1170" w:type="dxa"/>
            <w:shd w:val="clear" w:color="auto" w:fill="EFF6E7"/>
            <w:vAlign w:val="center"/>
          </w:tcPr>
          <w:p w14:paraId="3FE402AD" w14:textId="32082CE4" w:rsidR="00C1428F" w:rsidRPr="004E6331" w:rsidRDefault="00C1428F">
            <w:pPr>
              <w:jc w:val="center"/>
              <w:rPr>
                <w:b/>
                <w:bCs/>
                <w:sz w:val="16"/>
                <w:szCs w:val="28"/>
              </w:rPr>
            </w:pPr>
          </w:p>
        </w:tc>
        <w:tc>
          <w:tcPr>
            <w:tcW w:w="1350" w:type="dxa"/>
            <w:shd w:val="clear" w:color="auto" w:fill="EFF6E7"/>
            <w:vAlign w:val="center"/>
          </w:tcPr>
          <w:p w14:paraId="2947846F" w14:textId="687A2C73" w:rsidR="00C1428F" w:rsidRPr="004E6331" w:rsidRDefault="00C1428F">
            <w:pPr>
              <w:jc w:val="center"/>
              <w:rPr>
                <w:b/>
                <w:bCs/>
                <w:sz w:val="16"/>
                <w:szCs w:val="28"/>
              </w:rPr>
            </w:pPr>
          </w:p>
        </w:tc>
        <w:tc>
          <w:tcPr>
            <w:tcW w:w="990" w:type="dxa"/>
            <w:shd w:val="clear" w:color="auto" w:fill="EFF6E7"/>
            <w:vAlign w:val="center"/>
          </w:tcPr>
          <w:p w14:paraId="37B06B25" w14:textId="7E60F3E9" w:rsidR="00C1428F" w:rsidRPr="004E6331" w:rsidRDefault="00C1428F">
            <w:pPr>
              <w:jc w:val="center"/>
              <w:rPr>
                <w:b/>
                <w:bCs/>
                <w:sz w:val="16"/>
                <w:szCs w:val="28"/>
              </w:rPr>
            </w:pPr>
          </w:p>
        </w:tc>
        <w:tc>
          <w:tcPr>
            <w:tcW w:w="900" w:type="dxa"/>
            <w:shd w:val="clear" w:color="auto" w:fill="EFF6E7"/>
            <w:vAlign w:val="center"/>
          </w:tcPr>
          <w:p w14:paraId="060B3599" w14:textId="52C22DB9" w:rsidR="00C1428F" w:rsidRPr="004E6331" w:rsidRDefault="00C1428F">
            <w:pPr>
              <w:jc w:val="center"/>
              <w:rPr>
                <w:b/>
                <w:bCs/>
                <w:sz w:val="16"/>
                <w:szCs w:val="28"/>
              </w:rPr>
            </w:pPr>
          </w:p>
        </w:tc>
      </w:tr>
      <w:tr w:rsidR="00F50241" w14:paraId="76FE6931" w14:textId="77777777" w:rsidTr="00C1428F">
        <w:tc>
          <w:tcPr>
            <w:tcW w:w="1260" w:type="dxa"/>
            <w:vMerge w:val="restart"/>
            <w:shd w:val="clear" w:color="auto" w:fill="BE74AD"/>
            <w:vAlign w:val="center"/>
          </w:tcPr>
          <w:p w14:paraId="51E53ED6" w14:textId="77777777" w:rsidR="00F50241" w:rsidRPr="004E6331" w:rsidRDefault="00F50241">
            <w:pPr>
              <w:jc w:val="center"/>
              <w:rPr>
                <w:b/>
                <w:color w:val="FFFFFF" w:themeColor="background1"/>
                <w:sz w:val="18"/>
                <w:szCs w:val="32"/>
              </w:rPr>
            </w:pPr>
            <w:r w:rsidRPr="00FB497F">
              <w:rPr>
                <w:b/>
                <w:color w:val="FFFFFF" w:themeColor="background1"/>
                <w:sz w:val="18"/>
                <w:szCs w:val="32"/>
              </w:rPr>
              <w:t>Essential for impact: health interventions</w:t>
            </w:r>
          </w:p>
          <w:p w14:paraId="62A86956" w14:textId="77777777" w:rsidR="00F50241" w:rsidRPr="004E6331" w:rsidRDefault="00F50241">
            <w:pPr>
              <w:jc w:val="center"/>
              <w:rPr>
                <w:bCs/>
                <w:color w:val="FFFFFF" w:themeColor="background1"/>
                <w:sz w:val="18"/>
                <w:szCs w:val="32"/>
              </w:rPr>
            </w:pPr>
            <w:r w:rsidRPr="004E6331">
              <w:rPr>
                <w:bCs/>
                <w:color w:val="FFFFFF" w:themeColor="background1"/>
                <w:sz w:val="18"/>
                <w:szCs w:val="32"/>
              </w:rPr>
              <w:t>(Demonstrated direct impact on HIV, viral</w:t>
            </w:r>
          </w:p>
          <w:p w14:paraId="71DE0106" w14:textId="77777777" w:rsidR="00F50241" w:rsidRPr="00B22994" w:rsidRDefault="00F50241">
            <w:pPr>
              <w:jc w:val="center"/>
              <w:rPr>
                <w:bCs/>
                <w:sz w:val="18"/>
                <w:szCs w:val="32"/>
              </w:rPr>
            </w:pPr>
            <w:r w:rsidRPr="004E6331">
              <w:rPr>
                <w:bCs/>
                <w:color w:val="FFFFFF" w:themeColor="background1"/>
                <w:sz w:val="18"/>
                <w:szCs w:val="32"/>
              </w:rPr>
              <w:t>hepatitis and STIs)</w:t>
            </w:r>
          </w:p>
        </w:tc>
        <w:tc>
          <w:tcPr>
            <w:tcW w:w="1080" w:type="dxa"/>
            <w:vMerge w:val="restart"/>
            <w:shd w:val="clear" w:color="auto" w:fill="DCB8D6"/>
            <w:vAlign w:val="center"/>
          </w:tcPr>
          <w:p w14:paraId="6CDA3BE3" w14:textId="77777777" w:rsidR="00F50241" w:rsidRPr="00FB497F" w:rsidRDefault="00F50241">
            <w:pPr>
              <w:jc w:val="center"/>
              <w:rPr>
                <w:b/>
                <w:sz w:val="18"/>
                <w:szCs w:val="32"/>
              </w:rPr>
            </w:pPr>
            <w:r w:rsidRPr="00FB497F">
              <w:rPr>
                <w:b/>
                <w:sz w:val="18"/>
                <w:szCs w:val="32"/>
              </w:rPr>
              <w:t>Prevention of HIV, viral hepatitis and STIs</w:t>
            </w:r>
          </w:p>
        </w:tc>
        <w:tc>
          <w:tcPr>
            <w:tcW w:w="6840" w:type="dxa"/>
            <w:shd w:val="clear" w:color="auto" w:fill="F0E5F0"/>
            <w:vAlign w:val="center"/>
          </w:tcPr>
          <w:p w14:paraId="0B386549" w14:textId="77777777" w:rsidR="00F50241" w:rsidRPr="0086339B" w:rsidRDefault="00F50241">
            <w:pPr>
              <w:rPr>
                <w:sz w:val="21"/>
                <w:szCs w:val="40"/>
              </w:rPr>
            </w:pPr>
            <w:r w:rsidRPr="0086339B">
              <w:rPr>
                <w:sz w:val="21"/>
                <w:szCs w:val="40"/>
              </w:rPr>
              <w:t>Harm reduction (needle/syringe, OAT, naloxone</w:t>
            </w:r>
            <w:r>
              <w:rPr>
                <w:sz w:val="21"/>
                <w:szCs w:val="40"/>
              </w:rPr>
              <w:t xml:space="preserve"> </w:t>
            </w:r>
            <w:r w:rsidRPr="00C1428F">
              <w:rPr>
                <w:sz w:val="21"/>
                <w:szCs w:val="40"/>
              </w:rPr>
              <w:t>for overdose management</w:t>
            </w:r>
            <w:r w:rsidRPr="0086339B">
              <w:rPr>
                <w:sz w:val="21"/>
                <w:szCs w:val="40"/>
              </w:rPr>
              <w:t>)</w:t>
            </w:r>
          </w:p>
        </w:tc>
        <w:tc>
          <w:tcPr>
            <w:tcW w:w="1260" w:type="dxa"/>
            <w:shd w:val="clear" w:color="auto" w:fill="BFBFBF" w:themeFill="background1" w:themeFillShade="BF"/>
            <w:vAlign w:val="center"/>
          </w:tcPr>
          <w:p w14:paraId="0D9251B4" w14:textId="77777777" w:rsidR="00F50241" w:rsidRPr="004E6331" w:rsidRDefault="00F50241">
            <w:pPr>
              <w:jc w:val="center"/>
              <w:rPr>
                <w:b/>
                <w:bCs/>
                <w:sz w:val="16"/>
                <w:szCs w:val="28"/>
                <w:highlight w:val="lightGray"/>
              </w:rPr>
            </w:pPr>
          </w:p>
        </w:tc>
        <w:tc>
          <w:tcPr>
            <w:tcW w:w="1170" w:type="dxa"/>
            <w:shd w:val="clear" w:color="auto" w:fill="BFBFBF" w:themeFill="background1" w:themeFillShade="BF"/>
            <w:vAlign w:val="center"/>
          </w:tcPr>
          <w:p w14:paraId="41551200" w14:textId="77777777" w:rsidR="00F50241" w:rsidRPr="004E6331" w:rsidRDefault="00F50241">
            <w:pPr>
              <w:jc w:val="center"/>
              <w:rPr>
                <w:b/>
                <w:bCs/>
                <w:sz w:val="16"/>
                <w:szCs w:val="28"/>
                <w:highlight w:val="lightGray"/>
              </w:rPr>
            </w:pPr>
          </w:p>
        </w:tc>
        <w:tc>
          <w:tcPr>
            <w:tcW w:w="1350" w:type="dxa"/>
            <w:shd w:val="clear" w:color="auto" w:fill="F0E5F0"/>
            <w:vAlign w:val="center"/>
          </w:tcPr>
          <w:p w14:paraId="77A058E5" w14:textId="3BD50D92" w:rsidR="00F50241" w:rsidRPr="004E6331" w:rsidRDefault="00F50241">
            <w:pPr>
              <w:jc w:val="center"/>
              <w:rPr>
                <w:b/>
                <w:bCs/>
                <w:sz w:val="16"/>
                <w:szCs w:val="28"/>
              </w:rPr>
            </w:pPr>
          </w:p>
        </w:tc>
        <w:tc>
          <w:tcPr>
            <w:tcW w:w="990" w:type="dxa"/>
            <w:shd w:val="clear" w:color="auto" w:fill="F0E5F0"/>
            <w:vAlign w:val="center"/>
          </w:tcPr>
          <w:p w14:paraId="5D7F53A8" w14:textId="1A2C9822" w:rsidR="00F50241" w:rsidRPr="004E6331" w:rsidRDefault="00F50241">
            <w:pPr>
              <w:jc w:val="center"/>
              <w:rPr>
                <w:b/>
                <w:bCs/>
                <w:sz w:val="16"/>
                <w:szCs w:val="28"/>
              </w:rPr>
            </w:pPr>
          </w:p>
        </w:tc>
        <w:tc>
          <w:tcPr>
            <w:tcW w:w="900" w:type="dxa"/>
            <w:shd w:val="clear" w:color="auto" w:fill="BFBFBF" w:themeFill="background1" w:themeFillShade="BF"/>
            <w:vAlign w:val="center"/>
          </w:tcPr>
          <w:p w14:paraId="78B947A4" w14:textId="77777777" w:rsidR="00F50241" w:rsidRPr="004E6331" w:rsidRDefault="00F50241">
            <w:pPr>
              <w:jc w:val="center"/>
              <w:rPr>
                <w:b/>
                <w:bCs/>
                <w:sz w:val="16"/>
                <w:szCs w:val="28"/>
              </w:rPr>
            </w:pPr>
          </w:p>
        </w:tc>
      </w:tr>
      <w:tr w:rsidR="00F50241" w14:paraId="44990F56" w14:textId="77777777">
        <w:tc>
          <w:tcPr>
            <w:tcW w:w="1260" w:type="dxa"/>
            <w:vMerge/>
            <w:shd w:val="clear" w:color="auto" w:fill="BE74AD"/>
          </w:tcPr>
          <w:p w14:paraId="19167E5B" w14:textId="77777777" w:rsidR="00F50241" w:rsidRDefault="00F50241">
            <w:pPr>
              <w:jc w:val="center"/>
            </w:pPr>
          </w:p>
        </w:tc>
        <w:tc>
          <w:tcPr>
            <w:tcW w:w="1080" w:type="dxa"/>
            <w:vMerge/>
            <w:shd w:val="clear" w:color="auto" w:fill="DCB8D6"/>
          </w:tcPr>
          <w:p w14:paraId="0EFA1EC9" w14:textId="77777777" w:rsidR="00F50241" w:rsidRPr="0086339B" w:rsidRDefault="00F50241">
            <w:pPr>
              <w:rPr>
                <w:sz w:val="21"/>
                <w:szCs w:val="40"/>
              </w:rPr>
            </w:pPr>
          </w:p>
        </w:tc>
        <w:tc>
          <w:tcPr>
            <w:tcW w:w="6840" w:type="dxa"/>
            <w:shd w:val="clear" w:color="auto" w:fill="F0E5F0"/>
            <w:vAlign w:val="center"/>
          </w:tcPr>
          <w:p w14:paraId="2C7BC190" w14:textId="77777777" w:rsidR="00F50241" w:rsidRPr="0086339B" w:rsidRDefault="00F50241">
            <w:pPr>
              <w:rPr>
                <w:sz w:val="21"/>
                <w:szCs w:val="40"/>
              </w:rPr>
            </w:pPr>
            <w:r w:rsidRPr="0086339B">
              <w:rPr>
                <w:sz w:val="21"/>
                <w:szCs w:val="40"/>
              </w:rPr>
              <w:t>Condoms and lubricant</w:t>
            </w:r>
          </w:p>
        </w:tc>
        <w:tc>
          <w:tcPr>
            <w:tcW w:w="1260" w:type="dxa"/>
            <w:shd w:val="clear" w:color="auto" w:fill="F0E5F0"/>
            <w:vAlign w:val="center"/>
          </w:tcPr>
          <w:p w14:paraId="22BD822A" w14:textId="50AC93FF" w:rsidR="00F50241" w:rsidRPr="004E6331" w:rsidRDefault="00F50241">
            <w:pPr>
              <w:jc w:val="center"/>
              <w:rPr>
                <w:b/>
                <w:bCs/>
                <w:sz w:val="16"/>
                <w:szCs w:val="28"/>
              </w:rPr>
            </w:pPr>
          </w:p>
        </w:tc>
        <w:tc>
          <w:tcPr>
            <w:tcW w:w="1170" w:type="dxa"/>
            <w:shd w:val="clear" w:color="auto" w:fill="F0E5F0"/>
            <w:vAlign w:val="center"/>
          </w:tcPr>
          <w:p w14:paraId="5B37385C" w14:textId="4FF6F89E" w:rsidR="00F50241" w:rsidRPr="004E6331" w:rsidRDefault="00F50241">
            <w:pPr>
              <w:jc w:val="center"/>
              <w:rPr>
                <w:b/>
                <w:bCs/>
                <w:sz w:val="16"/>
                <w:szCs w:val="28"/>
              </w:rPr>
            </w:pPr>
          </w:p>
        </w:tc>
        <w:tc>
          <w:tcPr>
            <w:tcW w:w="1350" w:type="dxa"/>
            <w:shd w:val="clear" w:color="auto" w:fill="F0E5F0"/>
            <w:vAlign w:val="center"/>
          </w:tcPr>
          <w:p w14:paraId="7079F69D" w14:textId="30D0A92D" w:rsidR="00F50241" w:rsidRPr="004E6331" w:rsidRDefault="00F50241">
            <w:pPr>
              <w:jc w:val="center"/>
              <w:rPr>
                <w:b/>
                <w:bCs/>
                <w:sz w:val="16"/>
                <w:szCs w:val="28"/>
              </w:rPr>
            </w:pPr>
          </w:p>
        </w:tc>
        <w:tc>
          <w:tcPr>
            <w:tcW w:w="990" w:type="dxa"/>
            <w:shd w:val="clear" w:color="auto" w:fill="F0E5F0"/>
            <w:vAlign w:val="center"/>
          </w:tcPr>
          <w:p w14:paraId="11F6D308" w14:textId="12D5D81E" w:rsidR="00F50241" w:rsidRPr="004E6331" w:rsidRDefault="00F50241">
            <w:pPr>
              <w:jc w:val="center"/>
              <w:rPr>
                <w:b/>
                <w:bCs/>
                <w:sz w:val="16"/>
                <w:szCs w:val="28"/>
              </w:rPr>
            </w:pPr>
          </w:p>
        </w:tc>
        <w:tc>
          <w:tcPr>
            <w:tcW w:w="900" w:type="dxa"/>
            <w:shd w:val="clear" w:color="auto" w:fill="F0E5F0"/>
            <w:vAlign w:val="center"/>
          </w:tcPr>
          <w:p w14:paraId="450AA642" w14:textId="77765CDF" w:rsidR="00F50241" w:rsidRPr="004E6331" w:rsidRDefault="00F50241">
            <w:pPr>
              <w:jc w:val="center"/>
              <w:rPr>
                <w:b/>
                <w:bCs/>
                <w:sz w:val="16"/>
                <w:szCs w:val="28"/>
              </w:rPr>
            </w:pPr>
          </w:p>
        </w:tc>
      </w:tr>
      <w:tr w:rsidR="00F50241" w14:paraId="08F2C78A" w14:textId="77777777">
        <w:tc>
          <w:tcPr>
            <w:tcW w:w="1260" w:type="dxa"/>
            <w:vMerge/>
            <w:shd w:val="clear" w:color="auto" w:fill="BE74AD"/>
          </w:tcPr>
          <w:p w14:paraId="3EEE3C85" w14:textId="77777777" w:rsidR="00F50241" w:rsidRDefault="00F50241">
            <w:pPr>
              <w:jc w:val="center"/>
            </w:pPr>
          </w:p>
        </w:tc>
        <w:tc>
          <w:tcPr>
            <w:tcW w:w="1080" w:type="dxa"/>
            <w:vMerge/>
            <w:shd w:val="clear" w:color="auto" w:fill="DCB8D6"/>
          </w:tcPr>
          <w:p w14:paraId="549491D5" w14:textId="77777777" w:rsidR="00F50241" w:rsidRPr="0086339B" w:rsidRDefault="00F50241">
            <w:pPr>
              <w:rPr>
                <w:sz w:val="21"/>
                <w:szCs w:val="40"/>
              </w:rPr>
            </w:pPr>
          </w:p>
        </w:tc>
        <w:tc>
          <w:tcPr>
            <w:tcW w:w="6840" w:type="dxa"/>
            <w:shd w:val="clear" w:color="auto" w:fill="F0E5F0"/>
            <w:vAlign w:val="center"/>
          </w:tcPr>
          <w:p w14:paraId="62AB7836" w14:textId="77777777" w:rsidR="00F50241" w:rsidRPr="0086339B" w:rsidRDefault="00F50241">
            <w:pPr>
              <w:rPr>
                <w:sz w:val="21"/>
                <w:szCs w:val="40"/>
              </w:rPr>
            </w:pPr>
            <w:proofErr w:type="spellStart"/>
            <w:r w:rsidRPr="0086339B">
              <w:rPr>
                <w:sz w:val="21"/>
                <w:szCs w:val="40"/>
              </w:rPr>
              <w:t>PrEP</w:t>
            </w:r>
            <w:proofErr w:type="spellEnd"/>
            <w:r w:rsidRPr="0086339B">
              <w:rPr>
                <w:sz w:val="21"/>
                <w:szCs w:val="40"/>
              </w:rPr>
              <w:t xml:space="preserve"> for HIV</w:t>
            </w:r>
          </w:p>
        </w:tc>
        <w:tc>
          <w:tcPr>
            <w:tcW w:w="1260" w:type="dxa"/>
            <w:shd w:val="clear" w:color="auto" w:fill="F0E5F0"/>
            <w:vAlign w:val="center"/>
          </w:tcPr>
          <w:p w14:paraId="672F95AB" w14:textId="1EA703FA" w:rsidR="00F50241" w:rsidRPr="004E6331" w:rsidRDefault="00F50241">
            <w:pPr>
              <w:jc w:val="center"/>
              <w:rPr>
                <w:b/>
                <w:bCs/>
                <w:sz w:val="16"/>
                <w:szCs w:val="28"/>
              </w:rPr>
            </w:pPr>
          </w:p>
        </w:tc>
        <w:tc>
          <w:tcPr>
            <w:tcW w:w="1170" w:type="dxa"/>
            <w:shd w:val="clear" w:color="auto" w:fill="F0E5F0"/>
            <w:vAlign w:val="center"/>
          </w:tcPr>
          <w:p w14:paraId="278DAA19" w14:textId="4D35A926" w:rsidR="00F50241" w:rsidRPr="004E6331" w:rsidRDefault="00F50241">
            <w:pPr>
              <w:jc w:val="center"/>
              <w:rPr>
                <w:b/>
                <w:bCs/>
                <w:sz w:val="16"/>
                <w:szCs w:val="28"/>
              </w:rPr>
            </w:pPr>
          </w:p>
        </w:tc>
        <w:tc>
          <w:tcPr>
            <w:tcW w:w="1350" w:type="dxa"/>
            <w:shd w:val="clear" w:color="auto" w:fill="F0E5F0"/>
            <w:vAlign w:val="center"/>
          </w:tcPr>
          <w:p w14:paraId="00C346EB" w14:textId="72840160" w:rsidR="00F50241" w:rsidRPr="004E6331" w:rsidRDefault="00F50241">
            <w:pPr>
              <w:jc w:val="center"/>
              <w:rPr>
                <w:b/>
                <w:bCs/>
                <w:sz w:val="16"/>
                <w:szCs w:val="28"/>
              </w:rPr>
            </w:pPr>
          </w:p>
        </w:tc>
        <w:tc>
          <w:tcPr>
            <w:tcW w:w="990" w:type="dxa"/>
            <w:shd w:val="clear" w:color="auto" w:fill="F0E5F0"/>
            <w:vAlign w:val="center"/>
          </w:tcPr>
          <w:p w14:paraId="5E8463EF" w14:textId="012E912C" w:rsidR="00F50241" w:rsidRPr="004E6331" w:rsidRDefault="00F50241">
            <w:pPr>
              <w:jc w:val="center"/>
              <w:rPr>
                <w:b/>
                <w:bCs/>
                <w:sz w:val="16"/>
                <w:szCs w:val="28"/>
              </w:rPr>
            </w:pPr>
          </w:p>
        </w:tc>
        <w:tc>
          <w:tcPr>
            <w:tcW w:w="900" w:type="dxa"/>
            <w:shd w:val="clear" w:color="auto" w:fill="F0E5F0"/>
            <w:vAlign w:val="center"/>
          </w:tcPr>
          <w:p w14:paraId="17FABB5E" w14:textId="07B68C3C" w:rsidR="00F50241" w:rsidRPr="004E6331" w:rsidRDefault="00F50241">
            <w:pPr>
              <w:jc w:val="center"/>
              <w:rPr>
                <w:b/>
                <w:bCs/>
                <w:sz w:val="16"/>
                <w:szCs w:val="28"/>
              </w:rPr>
            </w:pPr>
          </w:p>
        </w:tc>
      </w:tr>
      <w:tr w:rsidR="00F50241" w14:paraId="10FD6D69" w14:textId="77777777">
        <w:tc>
          <w:tcPr>
            <w:tcW w:w="1260" w:type="dxa"/>
            <w:vMerge/>
            <w:shd w:val="clear" w:color="auto" w:fill="BE74AD"/>
          </w:tcPr>
          <w:p w14:paraId="64DDAA0F" w14:textId="77777777" w:rsidR="00F50241" w:rsidRDefault="00F50241">
            <w:pPr>
              <w:jc w:val="center"/>
            </w:pPr>
          </w:p>
        </w:tc>
        <w:tc>
          <w:tcPr>
            <w:tcW w:w="1080" w:type="dxa"/>
            <w:vMerge/>
            <w:shd w:val="clear" w:color="auto" w:fill="DCB8D6"/>
          </w:tcPr>
          <w:p w14:paraId="26D1F2BE" w14:textId="77777777" w:rsidR="00F50241" w:rsidRPr="0086339B" w:rsidRDefault="00F50241">
            <w:pPr>
              <w:rPr>
                <w:sz w:val="21"/>
                <w:szCs w:val="40"/>
              </w:rPr>
            </w:pPr>
          </w:p>
        </w:tc>
        <w:tc>
          <w:tcPr>
            <w:tcW w:w="6840" w:type="dxa"/>
            <w:shd w:val="clear" w:color="auto" w:fill="F0E5F0"/>
            <w:vAlign w:val="center"/>
          </w:tcPr>
          <w:p w14:paraId="5F5A2F13" w14:textId="77777777" w:rsidR="00F50241" w:rsidRPr="0086339B" w:rsidRDefault="00F50241">
            <w:pPr>
              <w:rPr>
                <w:sz w:val="21"/>
                <w:szCs w:val="40"/>
              </w:rPr>
            </w:pPr>
            <w:r w:rsidRPr="0086339B">
              <w:rPr>
                <w:sz w:val="21"/>
                <w:szCs w:val="40"/>
              </w:rPr>
              <w:t>PEP for HIV/STIs</w:t>
            </w:r>
          </w:p>
        </w:tc>
        <w:tc>
          <w:tcPr>
            <w:tcW w:w="1260" w:type="dxa"/>
            <w:shd w:val="clear" w:color="auto" w:fill="F0E5F0"/>
            <w:vAlign w:val="center"/>
          </w:tcPr>
          <w:p w14:paraId="21CCD3C1" w14:textId="42D7579F" w:rsidR="00F50241" w:rsidRPr="004E6331" w:rsidRDefault="00F50241">
            <w:pPr>
              <w:jc w:val="center"/>
              <w:rPr>
                <w:b/>
                <w:bCs/>
                <w:sz w:val="16"/>
                <w:szCs w:val="28"/>
              </w:rPr>
            </w:pPr>
          </w:p>
        </w:tc>
        <w:tc>
          <w:tcPr>
            <w:tcW w:w="1170" w:type="dxa"/>
            <w:shd w:val="clear" w:color="auto" w:fill="F0E5F0"/>
            <w:vAlign w:val="center"/>
          </w:tcPr>
          <w:p w14:paraId="49E46383" w14:textId="5EAA359B" w:rsidR="00F50241" w:rsidRPr="004E6331" w:rsidRDefault="00F50241">
            <w:pPr>
              <w:jc w:val="center"/>
              <w:rPr>
                <w:b/>
                <w:bCs/>
                <w:sz w:val="16"/>
                <w:szCs w:val="28"/>
              </w:rPr>
            </w:pPr>
          </w:p>
        </w:tc>
        <w:tc>
          <w:tcPr>
            <w:tcW w:w="1350" w:type="dxa"/>
            <w:shd w:val="clear" w:color="auto" w:fill="F0E5F0"/>
            <w:vAlign w:val="center"/>
          </w:tcPr>
          <w:p w14:paraId="59CA6E9B" w14:textId="4258AB23" w:rsidR="00F50241" w:rsidRPr="004E6331" w:rsidRDefault="00F50241">
            <w:pPr>
              <w:jc w:val="center"/>
              <w:rPr>
                <w:b/>
                <w:bCs/>
                <w:sz w:val="16"/>
                <w:szCs w:val="28"/>
              </w:rPr>
            </w:pPr>
          </w:p>
        </w:tc>
        <w:tc>
          <w:tcPr>
            <w:tcW w:w="990" w:type="dxa"/>
            <w:shd w:val="clear" w:color="auto" w:fill="F0E5F0"/>
            <w:vAlign w:val="center"/>
          </w:tcPr>
          <w:p w14:paraId="46021E3A" w14:textId="0DA30738" w:rsidR="00F50241" w:rsidRPr="004E6331" w:rsidRDefault="00F50241">
            <w:pPr>
              <w:jc w:val="center"/>
              <w:rPr>
                <w:b/>
                <w:bCs/>
                <w:sz w:val="16"/>
                <w:szCs w:val="28"/>
              </w:rPr>
            </w:pPr>
          </w:p>
        </w:tc>
        <w:tc>
          <w:tcPr>
            <w:tcW w:w="900" w:type="dxa"/>
            <w:shd w:val="clear" w:color="auto" w:fill="F0E5F0"/>
            <w:vAlign w:val="center"/>
          </w:tcPr>
          <w:p w14:paraId="5A4E82D1" w14:textId="08505A40" w:rsidR="00F50241" w:rsidRPr="004E6331" w:rsidRDefault="00F50241">
            <w:pPr>
              <w:jc w:val="center"/>
              <w:rPr>
                <w:b/>
                <w:bCs/>
                <w:sz w:val="16"/>
                <w:szCs w:val="28"/>
              </w:rPr>
            </w:pPr>
          </w:p>
        </w:tc>
      </w:tr>
      <w:tr w:rsidR="00F50241" w14:paraId="7C8B47C2" w14:textId="77777777">
        <w:tc>
          <w:tcPr>
            <w:tcW w:w="1260" w:type="dxa"/>
            <w:vMerge/>
            <w:shd w:val="clear" w:color="auto" w:fill="BE74AD"/>
          </w:tcPr>
          <w:p w14:paraId="655B14AF" w14:textId="77777777" w:rsidR="00F50241" w:rsidRDefault="00F50241">
            <w:pPr>
              <w:jc w:val="center"/>
            </w:pPr>
          </w:p>
        </w:tc>
        <w:tc>
          <w:tcPr>
            <w:tcW w:w="1080" w:type="dxa"/>
            <w:vMerge/>
            <w:shd w:val="clear" w:color="auto" w:fill="DCB8D6"/>
          </w:tcPr>
          <w:p w14:paraId="7235589C" w14:textId="77777777" w:rsidR="00F50241" w:rsidRPr="0086339B" w:rsidRDefault="00F50241">
            <w:pPr>
              <w:rPr>
                <w:sz w:val="21"/>
                <w:szCs w:val="40"/>
              </w:rPr>
            </w:pPr>
          </w:p>
        </w:tc>
        <w:tc>
          <w:tcPr>
            <w:tcW w:w="6840" w:type="dxa"/>
            <w:shd w:val="clear" w:color="auto" w:fill="F0E5F0"/>
            <w:vAlign w:val="center"/>
          </w:tcPr>
          <w:p w14:paraId="03954D1D" w14:textId="77777777" w:rsidR="00F50241" w:rsidRPr="0086339B" w:rsidRDefault="00F50241">
            <w:pPr>
              <w:rPr>
                <w:sz w:val="21"/>
                <w:szCs w:val="40"/>
              </w:rPr>
            </w:pPr>
            <w:r w:rsidRPr="0086339B">
              <w:rPr>
                <w:sz w:val="21"/>
                <w:szCs w:val="40"/>
              </w:rPr>
              <w:t>Vertical transmission prevention (HIV, syphilis, HBV)</w:t>
            </w:r>
          </w:p>
        </w:tc>
        <w:tc>
          <w:tcPr>
            <w:tcW w:w="1260" w:type="dxa"/>
            <w:shd w:val="clear" w:color="auto" w:fill="F0E5F0"/>
            <w:vAlign w:val="center"/>
          </w:tcPr>
          <w:p w14:paraId="11BC0F5B" w14:textId="77777777" w:rsidR="00F50241" w:rsidRPr="004E6331" w:rsidRDefault="00F50241">
            <w:pPr>
              <w:jc w:val="center"/>
              <w:rPr>
                <w:b/>
                <w:bCs/>
                <w:sz w:val="16"/>
                <w:szCs w:val="28"/>
              </w:rPr>
            </w:pPr>
          </w:p>
        </w:tc>
        <w:tc>
          <w:tcPr>
            <w:tcW w:w="1170" w:type="dxa"/>
            <w:shd w:val="clear" w:color="auto" w:fill="F0E5F0"/>
            <w:vAlign w:val="center"/>
          </w:tcPr>
          <w:p w14:paraId="76A5C3E9" w14:textId="77DEDFE5" w:rsidR="00F50241" w:rsidRPr="004E6331" w:rsidRDefault="00F50241">
            <w:pPr>
              <w:jc w:val="center"/>
              <w:rPr>
                <w:b/>
                <w:bCs/>
                <w:sz w:val="16"/>
                <w:szCs w:val="28"/>
              </w:rPr>
            </w:pPr>
          </w:p>
        </w:tc>
        <w:tc>
          <w:tcPr>
            <w:tcW w:w="1350" w:type="dxa"/>
            <w:shd w:val="clear" w:color="auto" w:fill="F0E5F0"/>
            <w:vAlign w:val="center"/>
          </w:tcPr>
          <w:p w14:paraId="5059C824" w14:textId="420FEC09" w:rsidR="00F50241" w:rsidRPr="004E6331" w:rsidRDefault="00F50241">
            <w:pPr>
              <w:jc w:val="center"/>
              <w:rPr>
                <w:b/>
                <w:bCs/>
                <w:sz w:val="16"/>
                <w:szCs w:val="28"/>
              </w:rPr>
            </w:pPr>
          </w:p>
        </w:tc>
        <w:tc>
          <w:tcPr>
            <w:tcW w:w="990" w:type="dxa"/>
            <w:shd w:val="clear" w:color="auto" w:fill="F0E5F0"/>
            <w:vAlign w:val="center"/>
          </w:tcPr>
          <w:p w14:paraId="1F5FE8B8" w14:textId="47311C1A" w:rsidR="00F50241" w:rsidRPr="004E6331" w:rsidRDefault="00F50241">
            <w:pPr>
              <w:jc w:val="center"/>
              <w:rPr>
                <w:b/>
                <w:bCs/>
                <w:sz w:val="16"/>
                <w:szCs w:val="28"/>
              </w:rPr>
            </w:pPr>
          </w:p>
        </w:tc>
        <w:tc>
          <w:tcPr>
            <w:tcW w:w="900" w:type="dxa"/>
            <w:shd w:val="clear" w:color="auto" w:fill="F0E5F0"/>
            <w:vAlign w:val="center"/>
          </w:tcPr>
          <w:p w14:paraId="3D6F93F1" w14:textId="5A494035" w:rsidR="00F50241" w:rsidRPr="004E6331" w:rsidRDefault="00F50241">
            <w:pPr>
              <w:jc w:val="center"/>
              <w:rPr>
                <w:b/>
                <w:bCs/>
                <w:sz w:val="16"/>
                <w:szCs w:val="28"/>
              </w:rPr>
            </w:pPr>
          </w:p>
        </w:tc>
      </w:tr>
      <w:tr w:rsidR="00F50241" w14:paraId="0E3793EF" w14:textId="77777777">
        <w:tc>
          <w:tcPr>
            <w:tcW w:w="1260" w:type="dxa"/>
            <w:vMerge/>
            <w:shd w:val="clear" w:color="auto" w:fill="BE74AD"/>
          </w:tcPr>
          <w:p w14:paraId="064CDB0F" w14:textId="77777777" w:rsidR="00F50241" w:rsidRDefault="00F50241">
            <w:pPr>
              <w:jc w:val="center"/>
            </w:pPr>
          </w:p>
        </w:tc>
        <w:tc>
          <w:tcPr>
            <w:tcW w:w="1080" w:type="dxa"/>
            <w:vMerge/>
            <w:shd w:val="clear" w:color="auto" w:fill="DCB8D6"/>
          </w:tcPr>
          <w:p w14:paraId="4D7C9269" w14:textId="77777777" w:rsidR="00F50241" w:rsidRPr="0086339B" w:rsidRDefault="00F50241">
            <w:pPr>
              <w:rPr>
                <w:sz w:val="21"/>
                <w:szCs w:val="40"/>
              </w:rPr>
            </w:pPr>
          </w:p>
        </w:tc>
        <w:tc>
          <w:tcPr>
            <w:tcW w:w="6840" w:type="dxa"/>
            <w:shd w:val="clear" w:color="auto" w:fill="F0E5F0"/>
            <w:vAlign w:val="center"/>
          </w:tcPr>
          <w:p w14:paraId="3F099651" w14:textId="77777777" w:rsidR="00F50241" w:rsidRPr="0086339B" w:rsidRDefault="00F50241">
            <w:pPr>
              <w:rPr>
                <w:sz w:val="21"/>
                <w:szCs w:val="40"/>
              </w:rPr>
            </w:pPr>
            <w:r w:rsidRPr="0086339B">
              <w:rPr>
                <w:sz w:val="21"/>
                <w:szCs w:val="40"/>
              </w:rPr>
              <w:t>Hepatitis B vaccination</w:t>
            </w:r>
          </w:p>
        </w:tc>
        <w:tc>
          <w:tcPr>
            <w:tcW w:w="1260" w:type="dxa"/>
            <w:shd w:val="clear" w:color="auto" w:fill="F0E5F0"/>
            <w:vAlign w:val="center"/>
          </w:tcPr>
          <w:p w14:paraId="6DD888E6" w14:textId="4995241F" w:rsidR="00F50241" w:rsidRPr="004E6331" w:rsidRDefault="00F50241">
            <w:pPr>
              <w:jc w:val="center"/>
              <w:rPr>
                <w:b/>
                <w:bCs/>
                <w:sz w:val="16"/>
                <w:szCs w:val="28"/>
              </w:rPr>
            </w:pPr>
          </w:p>
        </w:tc>
        <w:tc>
          <w:tcPr>
            <w:tcW w:w="1170" w:type="dxa"/>
            <w:shd w:val="clear" w:color="auto" w:fill="F0E5F0"/>
            <w:vAlign w:val="center"/>
          </w:tcPr>
          <w:p w14:paraId="2708D9D7" w14:textId="6DC56A8A" w:rsidR="00F50241" w:rsidRPr="004E6331" w:rsidRDefault="00F50241">
            <w:pPr>
              <w:jc w:val="center"/>
              <w:rPr>
                <w:b/>
                <w:bCs/>
                <w:sz w:val="16"/>
                <w:szCs w:val="28"/>
              </w:rPr>
            </w:pPr>
          </w:p>
        </w:tc>
        <w:tc>
          <w:tcPr>
            <w:tcW w:w="1350" w:type="dxa"/>
            <w:shd w:val="clear" w:color="auto" w:fill="F0E5F0"/>
            <w:vAlign w:val="center"/>
          </w:tcPr>
          <w:p w14:paraId="1999D15E" w14:textId="1EE90DDC" w:rsidR="00F50241" w:rsidRPr="004E6331" w:rsidRDefault="00F50241">
            <w:pPr>
              <w:jc w:val="center"/>
              <w:rPr>
                <w:b/>
                <w:bCs/>
                <w:sz w:val="16"/>
                <w:szCs w:val="28"/>
              </w:rPr>
            </w:pPr>
          </w:p>
        </w:tc>
        <w:tc>
          <w:tcPr>
            <w:tcW w:w="990" w:type="dxa"/>
            <w:shd w:val="clear" w:color="auto" w:fill="F0E5F0"/>
            <w:vAlign w:val="center"/>
          </w:tcPr>
          <w:p w14:paraId="3D01C8D5" w14:textId="0A73FE22" w:rsidR="00F50241" w:rsidRPr="004E6331" w:rsidRDefault="00F50241">
            <w:pPr>
              <w:jc w:val="center"/>
              <w:rPr>
                <w:b/>
                <w:bCs/>
                <w:sz w:val="16"/>
                <w:szCs w:val="28"/>
              </w:rPr>
            </w:pPr>
          </w:p>
        </w:tc>
        <w:tc>
          <w:tcPr>
            <w:tcW w:w="900" w:type="dxa"/>
            <w:shd w:val="clear" w:color="auto" w:fill="F0E5F0"/>
            <w:vAlign w:val="center"/>
          </w:tcPr>
          <w:p w14:paraId="08826A60" w14:textId="3C405119" w:rsidR="00F50241" w:rsidRPr="004E6331" w:rsidRDefault="00F50241">
            <w:pPr>
              <w:jc w:val="center"/>
              <w:rPr>
                <w:b/>
                <w:bCs/>
                <w:sz w:val="16"/>
                <w:szCs w:val="28"/>
              </w:rPr>
            </w:pPr>
          </w:p>
        </w:tc>
      </w:tr>
      <w:tr w:rsidR="00F50241" w14:paraId="376F0893" w14:textId="77777777" w:rsidTr="00C1428F">
        <w:tc>
          <w:tcPr>
            <w:tcW w:w="1260" w:type="dxa"/>
            <w:vMerge/>
            <w:shd w:val="clear" w:color="auto" w:fill="BE74AD"/>
          </w:tcPr>
          <w:p w14:paraId="0532EE00" w14:textId="77777777" w:rsidR="00F50241" w:rsidRDefault="00F50241">
            <w:pPr>
              <w:jc w:val="center"/>
            </w:pPr>
          </w:p>
        </w:tc>
        <w:tc>
          <w:tcPr>
            <w:tcW w:w="1080" w:type="dxa"/>
            <w:vMerge/>
            <w:shd w:val="clear" w:color="auto" w:fill="DCB8D6"/>
          </w:tcPr>
          <w:p w14:paraId="0DE135FE" w14:textId="77777777" w:rsidR="00F50241" w:rsidRPr="0086339B" w:rsidRDefault="00F50241">
            <w:pPr>
              <w:rPr>
                <w:sz w:val="21"/>
                <w:szCs w:val="40"/>
              </w:rPr>
            </w:pPr>
          </w:p>
        </w:tc>
        <w:tc>
          <w:tcPr>
            <w:tcW w:w="6840" w:type="dxa"/>
            <w:shd w:val="clear" w:color="auto" w:fill="F0E5F0"/>
            <w:vAlign w:val="center"/>
          </w:tcPr>
          <w:p w14:paraId="13E10966" w14:textId="77777777" w:rsidR="00F50241" w:rsidRPr="0086339B" w:rsidRDefault="00F50241">
            <w:pPr>
              <w:rPr>
                <w:sz w:val="21"/>
                <w:szCs w:val="40"/>
              </w:rPr>
            </w:pPr>
            <w:r w:rsidRPr="0086339B">
              <w:rPr>
                <w:sz w:val="21"/>
                <w:szCs w:val="40"/>
              </w:rPr>
              <w:t xml:space="preserve">Addressing </w:t>
            </w:r>
            <w:proofErr w:type="spellStart"/>
            <w:r w:rsidRPr="0086339B">
              <w:rPr>
                <w:sz w:val="21"/>
                <w:szCs w:val="40"/>
              </w:rPr>
              <w:t>chemsex</w:t>
            </w:r>
            <w:proofErr w:type="spellEnd"/>
          </w:p>
        </w:tc>
        <w:tc>
          <w:tcPr>
            <w:tcW w:w="1260" w:type="dxa"/>
            <w:shd w:val="clear" w:color="auto" w:fill="F0E5F0"/>
            <w:vAlign w:val="center"/>
          </w:tcPr>
          <w:p w14:paraId="3B324367" w14:textId="46EA3DC3" w:rsidR="00F50241" w:rsidRPr="004E6331" w:rsidRDefault="00F50241">
            <w:pPr>
              <w:jc w:val="center"/>
              <w:rPr>
                <w:b/>
                <w:bCs/>
                <w:sz w:val="16"/>
                <w:szCs w:val="28"/>
              </w:rPr>
            </w:pPr>
          </w:p>
        </w:tc>
        <w:tc>
          <w:tcPr>
            <w:tcW w:w="1170" w:type="dxa"/>
            <w:shd w:val="clear" w:color="auto" w:fill="F0E5F0"/>
            <w:vAlign w:val="center"/>
          </w:tcPr>
          <w:p w14:paraId="1250ACD9" w14:textId="19254C3B" w:rsidR="00F50241" w:rsidRPr="004E6331" w:rsidRDefault="00F50241">
            <w:pPr>
              <w:jc w:val="center"/>
              <w:rPr>
                <w:b/>
                <w:bCs/>
                <w:sz w:val="16"/>
                <w:szCs w:val="28"/>
              </w:rPr>
            </w:pPr>
          </w:p>
        </w:tc>
        <w:tc>
          <w:tcPr>
            <w:tcW w:w="1350" w:type="dxa"/>
            <w:shd w:val="clear" w:color="auto" w:fill="BFBFBF" w:themeFill="background1" w:themeFillShade="BF"/>
            <w:vAlign w:val="center"/>
          </w:tcPr>
          <w:p w14:paraId="3C03BFEC" w14:textId="77777777" w:rsidR="00F50241" w:rsidRPr="004E6331" w:rsidRDefault="00F50241">
            <w:pPr>
              <w:jc w:val="center"/>
              <w:rPr>
                <w:b/>
                <w:bCs/>
                <w:sz w:val="16"/>
                <w:szCs w:val="28"/>
              </w:rPr>
            </w:pPr>
          </w:p>
        </w:tc>
        <w:tc>
          <w:tcPr>
            <w:tcW w:w="990" w:type="dxa"/>
            <w:shd w:val="clear" w:color="auto" w:fill="F0E5F0"/>
            <w:vAlign w:val="center"/>
          </w:tcPr>
          <w:p w14:paraId="76E69853" w14:textId="47FB9238" w:rsidR="00F50241" w:rsidRPr="004E6331" w:rsidRDefault="00F50241">
            <w:pPr>
              <w:jc w:val="center"/>
              <w:rPr>
                <w:b/>
                <w:bCs/>
                <w:sz w:val="16"/>
                <w:szCs w:val="28"/>
              </w:rPr>
            </w:pPr>
          </w:p>
        </w:tc>
        <w:tc>
          <w:tcPr>
            <w:tcW w:w="900" w:type="dxa"/>
            <w:shd w:val="clear" w:color="auto" w:fill="F0E5F0"/>
            <w:vAlign w:val="center"/>
          </w:tcPr>
          <w:p w14:paraId="076E8EF5" w14:textId="799799FE" w:rsidR="00F50241" w:rsidRPr="004E6331" w:rsidRDefault="00F50241">
            <w:pPr>
              <w:jc w:val="center"/>
              <w:rPr>
                <w:b/>
                <w:bCs/>
                <w:sz w:val="16"/>
                <w:szCs w:val="28"/>
              </w:rPr>
            </w:pPr>
          </w:p>
        </w:tc>
      </w:tr>
      <w:tr w:rsidR="00F50241" w14:paraId="0CDDDC15" w14:textId="77777777">
        <w:tc>
          <w:tcPr>
            <w:tcW w:w="1260" w:type="dxa"/>
            <w:vMerge/>
            <w:shd w:val="clear" w:color="auto" w:fill="BE74AD"/>
          </w:tcPr>
          <w:p w14:paraId="39A8B264" w14:textId="77777777" w:rsidR="00F50241" w:rsidRDefault="00F50241">
            <w:pPr>
              <w:jc w:val="center"/>
            </w:pPr>
          </w:p>
        </w:tc>
        <w:tc>
          <w:tcPr>
            <w:tcW w:w="1080" w:type="dxa"/>
            <w:vMerge w:val="restart"/>
            <w:shd w:val="clear" w:color="auto" w:fill="DCB8D6"/>
            <w:vAlign w:val="center"/>
          </w:tcPr>
          <w:p w14:paraId="17D068A4" w14:textId="77777777" w:rsidR="00F50241" w:rsidRPr="0086339B" w:rsidRDefault="00F50241">
            <w:pPr>
              <w:jc w:val="center"/>
              <w:rPr>
                <w:sz w:val="21"/>
                <w:szCs w:val="40"/>
              </w:rPr>
            </w:pPr>
            <w:r w:rsidRPr="00FB497F">
              <w:rPr>
                <w:b/>
                <w:sz w:val="18"/>
                <w:szCs w:val="32"/>
              </w:rPr>
              <w:t>Diagnosis</w:t>
            </w:r>
          </w:p>
        </w:tc>
        <w:tc>
          <w:tcPr>
            <w:tcW w:w="6840" w:type="dxa"/>
            <w:shd w:val="clear" w:color="auto" w:fill="F0E5F0"/>
            <w:vAlign w:val="center"/>
          </w:tcPr>
          <w:p w14:paraId="314B2BE7" w14:textId="77777777" w:rsidR="00F50241" w:rsidRPr="0086339B" w:rsidRDefault="00F50241">
            <w:pPr>
              <w:rPr>
                <w:sz w:val="21"/>
                <w:szCs w:val="40"/>
              </w:rPr>
            </w:pPr>
            <w:r w:rsidRPr="0086339B">
              <w:rPr>
                <w:sz w:val="21"/>
                <w:szCs w:val="40"/>
              </w:rPr>
              <w:t>HIV testing services</w:t>
            </w:r>
          </w:p>
        </w:tc>
        <w:tc>
          <w:tcPr>
            <w:tcW w:w="1260" w:type="dxa"/>
            <w:shd w:val="clear" w:color="auto" w:fill="F0E5F0"/>
            <w:vAlign w:val="center"/>
          </w:tcPr>
          <w:p w14:paraId="2BE00BF8" w14:textId="55E8CD2D" w:rsidR="00F50241" w:rsidRPr="004E6331" w:rsidRDefault="00F50241">
            <w:pPr>
              <w:jc w:val="center"/>
              <w:rPr>
                <w:b/>
                <w:bCs/>
                <w:sz w:val="16"/>
                <w:szCs w:val="28"/>
              </w:rPr>
            </w:pPr>
          </w:p>
        </w:tc>
        <w:tc>
          <w:tcPr>
            <w:tcW w:w="1170" w:type="dxa"/>
            <w:shd w:val="clear" w:color="auto" w:fill="F0E5F0"/>
            <w:vAlign w:val="center"/>
          </w:tcPr>
          <w:p w14:paraId="4D37F4C5" w14:textId="4A666977" w:rsidR="00F50241" w:rsidRPr="004E6331" w:rsidRDefault="00F50241">
            <w:pPr>
              <w:jc w:val="center"/>
              <w:rPr>
                <w:b/>
                <w:bCs/>
                <w:sz w:val="16"/>
                <w:szCs w:val="28"/>
              </w:rPr>
            </w:pPr>
          </w:p>
        </w:tc>
        <w:tc>
          <w:tcPr>
            <w:tcW w:w="1350" w:type="dxa"/>
            <w:shd w:val="clear" w:color="auto" w:fill="F0E5F0"/>
            <w:vAlign w:val="center"/>
          </w:tcPr>
          <w:p w14:paraId="76B614F0" w14:textId="131C93FF" w:rsidR="00F50241" w:rsidRPr="004E6331" w:rsidRDefault="00F50241">
            <w:pPr>
              <w:jc w:val="center"/>
              <w:rPr>
                <w:b/>
                <w:bCs/>
                <w:sz w:val="16"/>
                <w:szCs w:val="28"/>
              </w:rPr>
            </w:pPr>
          </w:p>
        </w:tc>
        <w:tc>
          <w:tcPr>
            <w:tcW w:w="990" w:type="dxa"/>
            <w:shd w:val="clear" w:color="auto" w:fill="F0E5F0"/>
            <w:vAlign w:val="center"/>
          </w:tcPr>
          <w:p w14:paraId="424E2031" w14:textId="59224777" w:rsidR="00F50241" w:rsidRPr="004E6331" w:rsidRDefault="00F50241">
            <w:pPr>
              <w:jc w:val="center"/>
              <w:rPr>
                <w:b/>
                <w:bCs/>
                <w:sz w:val="16"/>
                <w:szCs w:val="28"/>
              </w:rPr>
            </w:pPr>
          </w:p>
        </w:tc>
        <w:tc>
          <w:tcPr>
            <w:tcW w:w="900" w:type="dxa"/>
            <w:shd w:val="clear" w:color="auto" w:fill="F0E5F0"/>
            <w:vAlign w:val="center"/>
          </w:tcPr>
          <w:p w14:paraId="4A35CBF2" w14:textId="235042E0" w:rsidR="00F50241" w:rsidRPr="004E6331" w:rsidRDefault="00F50241">
            <w:pPr>
              <w:jc w:val="center"/>
              <w:rPr>
                <w:b/>
                <w:bCs/>
                <w:sz w:val="16"/>
                <w:szCs w:val="28"/>
              </w:rPr>
            </w:pPr>
          </w:p>
        </w:tc>
      </w:tr>
      <w:tr w:rsidR="00F50241" w14:paraId="74D686A2" w14:textId="77777777">
        <w:tc>
          <w:tcPr>
            <w:tcW w:w="1260" w:type="dxa"/>
            <w:vMerge/>
            <w:shd w:val="clear" w:color="auto" w:fill="BE74AD"/>
          </w:tcPr>
          <w:p w14:paraId="3650CAF3" w14:textId="77777777" w:rsidR="00F50241" w:rsidRDefault="00F50241">
            <w:pPr>
              <w:jc w:val="center"/>
            </w:pPr>
          </w:p>
        </w:tc>
        <w:tc>
          <w:tcPr>
            <w:tcW w:w="1080" w:type="dxa"/>
            <w:vMerge/>
            <w:shd w:val="clear" w:color="auto" w:fill="DCB8D6"/>
          </w:tcPr>
          <w:p w14:paraId="5486A464" w14:textId="77777777" w:rsidR="00F50241" w:rsidRPr="0086339B" w:rsidRDefault="00F50241">
            <w:pPr>
              <w:rPr>
                <w:sz w:val="21"/>
                <w:szCs w:val="40"/>
              </w:rPr>
            </w:pPr>
          </w:p>
        </w:tc>
        <w:tc>
          <w:tcPr>
            <w:tcW w:w="6840" w:type="dxa"/>
            <w:shd w:val="clear" w:color="auto" w:fill="F0E5F0"/>
            <w:vAlign w:val="center"/>
          </w:tcPr>
          <w:p w14:paraId="4C5D818B" w14:textId="77777777" w:rsidR="00F50241" w:rsidRPr="0086339B" w:rsidRDefault="00F50241">
            <w:pPr>
              <w:rPr>
                <w:sz w:val="21"/>
                <w:szCs w:val="40"/>
              </w:rPr>
            </w:pPr>
            <w:r w:rsidRPr="0086339B">
              <w:rPr>
                <w:sz w:val="21"/>
                <w:szCs w:val="40"/>
              </w:rPr>
              <w:t>STI testing</w:t>
            </w:r>
          </w:p>
        </w:tc>
        <w:tc>
          <w:tcPr>
            <w:tcW w:w="1260" w:type="dxa"/>
            <w:shd w:val="clear" w:color="auto" w:fill="F0E5F0"/>
            <w:vAlign w:val="center"/>
          </w:tcPr>
          <w:p w14:paraId="3A3F9CF2" w14:textId="13217647" w:rsidR="00F50241" w:rsidRPr="004E6331" w:rsidRDefault="00F50241">
            <w:pPr>
              <w:jc w:val="center"/>
              <w:rPr>
                <w:b/>
                <w:bCs/>
                <w:sz w:val="16"/>
                <w:szCs w:val="28"/>
              </w:rPr>
            </w:pPr>
          </w:p>
        </w:tc>
        <w:tc>
          <w:tcPr>
            <w:tcW w:w="1170" w:type="dxa"/>
            <w:shd w:val="clear" w:color="auto" w:fill="F0E5F0"/>
            <w:vAlign w:val="center"/>
          </w:tcPr>
          <w:p w14:paraId="3574B586" w14:textId="4A2F4972" w:rsidR="00F50241" w:rsidRPr="004E6331" w:rsidRDefault="00F50241">
            <w:pPr>
              <w:jc w:val="center"/>
              <w:rPr>
                <w:b/>
                <w:bCs/>
                <w:sz w:val="16"/>
                <w:szCs w:val="28"/>
              </w:rPr>
            </w:pPr>
          </w:p>
        </w:tc>
        <w:tc>
          <w:tcPr>
            <w:tcW w:w="1350" w:type="dxa"/>
            <w:shd w:val="clear" w:color="auto" w:fill="F0E5F0"/>
            <w:vAlign w:val="center"/>
          </w:tcPr>
          <w:p w14:paraId="5964A5B4" w14:textId="5CD09D4C" w:rsidR="00F50241" w:rsidRPr="004E6331" w:rsidRDefault="00F50241">
            <w:pPr>
              <w:jc w:val="center"/>
              <w:rPr>
                <w:b/>
                <w:bCs/>
                <w:sz w:val="16"/>
                <w:szCs w:val="28"/>
              </w:rPr>
            </w:pPr>
          </w:p>
        </w:tc>
        <w:tc>
          <w:tcPr>
            <w:tcW w:w="990" w:type="dxa"/>
            <w:shd w:val="clear" w:color="auto" w:fill="F0E5F0"/>
            <w:vAlign w:val="center"/>
          </w:tcPr>
          <w:p w14:paraId="0535C3EF" w14:textId="20544B11" w:rsidR="00F50241" w:rsidRPr="004E6331" w:rsidRDefault="00F50241">
            <w:pPr>
              <w:jc w:val="center"/>
              <w:rPr>
                <w:b/>
                <w:bCs/>
                <w:sz w:val="16"/>
                <w:szCs w:val="28"/>
              </w:rPr>
            </w:pPr>
          </w:p>
        </w:tc>
        <w:tc>
          <w:tcPr>
            <w:tcW w:w="900" w:type="dxa"/>
            <w:shd w:val="clear" w:color="auto" w:fill="F0E5F0"/>
            <w:vAlign w:val="center"/>
          </w:tcPr>
          <w:p w14:paraId="7AAA5D9F" w14:textId="5F14141B" w:rsidR="00F50241" w:rsidRPr="004E6331" w:rsidRDefault="00F50241">
            <w:pPr>
              <w:jc w:val="center"/>
              <w:rPr>
                <w:b/>
                <w:bCs/>
                <w:sz w:val="16"/>
                <w:szCs w:val="28"/>
              </w:rPr>
            </w:pPr>
          </w:p>
        </w:tc>
      </w:tr>
      <w:tr w:rsidR="00F50241" w14:paraId="44892E54" w14:textId="77777777">
        <w:tc>
          <w:tcPr>
            <w:tcW w:w="1260" w:type="dxa"/>
            <w:vMerge/>
            <w:shd w:val="clear" w:color="auto" w:fill="BE74AD"/>
          </w:tcPr>
          <w:p w14:paraId="64F7E804" w14:textId="77777777" w:rsidR="00F50241" w:rsidRDefault="00F50241">
            <w:pPr>
              <w:jc w:val="center"/>
            </w:pPr>
          </w:p>
        </w:tc>
        <w:tc>
          <w:tcPr>
            <w:tcW w:w="1080" w:type="dxa"/>
            <w:vMerge/>
            <w:shd w:val="clear" w:color="auto" w:fill="DCB8D6"/>
          </w:tcPr>
          <w:p w14:paraId="158CC257" w14:textId="77777777" w:rsidR="00F50241" w:rsidRPr="0086339B" w:rsidRDefault="00F50241">
            <w:pPr>
              <w:rPr>
                <w:sz w:val="21"/>
                <w:szCs w:val="40"/>
              </w:rPr>
            </w:pPr>
          </w:p>
        </w:tc>
        <w:tc>
          <w:tcPr>
            <w:tcW w:w="6840" w:type="dxa"/>
            <w:shd w:val="clear" w:color="auto" w:fill="F0E5F0"/>
            <w:vAlign w:val="center"/>
          </w:tcPr>
          <w:p w14:paraId="540831C3" w14:textId="77777777" w:rsidR="00F50241" w:rsidRPr="0086339B" w:rsidRDefault="00F50241">
            <w:pPr>
              <w:rPr>
                <w:sz w:val="21"/>
                <w:szCs w:val="40"/>
              </w:rPr>
            </w:pPr>
            <w:r w:rsidRPr="0086339B">
              <w:rPr>
                <w:sz w:val="21"/>
                <w:szCs w:val="40"/>
              </w:rPr>
              <w:t>Hepatitis B and C testing</w:t>
            </w:r>
          </w:p>
        </w:tc>
        <w:tc>
          <w:tcPr>
            <w:tcW w:w="1260" w:type="dxa"/>
            <w:shd w:val="clear" w:color="auto" w:fill="F0E5F0"/>
            <w:vAlign w:val="center"/>
          </w:tcPr>
          <w:p w14:paraId="5969DB7B" w14:textId="4CAB5FA7" w:rsidR="00F50241" w:rsidRPr="004E6331" w:rsidRDefault="00F50241">
            <w:pPr>
              <w:jc w:val="center"/>
              <w:rPr>
                <w:b/>
                <w:bCs/>
                <w:sz w:val="16"/>
                <w:szCs w:val="28"/>
              </w:rPr>
            </w:pPr>
          </w:p>
        </w:tc>
        <w:tc>
          <w:tcPr>
            <w:tcW w:w="1170" w:type="dxa"/>
            <w:shd w:val="clear" w:color="auto" w:fill="F0E5F0"/>
            <w:vAlign w:val="center"/>
          </w:tcPr>
          <w:p w14:paraId="4D15EF20" w14:textId="280115BB" w:rsidR="00F50241" w:rsidRPr="004E6331" w:rsidRDefault="00F50241">
            <w:pPr>
              <w:jc w:val="center"/>
              <w:rPr>
                <w:b/>
                <w:bCs/>
                <w:sz w:val="16"/>
                <w:szCs w:val="28"/>
              </w:rPr>
            </w:pPr>
          </w:p>
        </w:tc>
        <w:tc>
          <w:tcPr>
            <w:tcW w:w="1350" w:type="dxa"/>
            <w:shd w:val="clear" w:color="auto" w:fill="F0E5F0"/>
            <w:vAlign w:val="center"/>
          </w:tcPr>
          <w:p w14:paraId="5D83789D" w14:textId="0F46BE59" w:rsidR="00F50241" w:rsidRPr="004E6331" w:rsidRDefault="00F50241">
            <w:pPr>
              <w:jc w:val="center"/>
              <w:rPr>
                <w:b/>
                <w:bCs/>
                <w:sz w:val="16"/>
                <w:szCs w:val="28"/>
              </w:rPr>
            </w:pPr>
          </w:p>
        </w:tc>
        <w:tc>
          <w:tcPr>
            <w:tcW w:w="990" w:type="dxa"/>
            <w:shd w:val="clear" w:color="auto" w:fill="F0E5F0"/>
            <w:vAlign w:val="center"/>
          </w:tcPr>
          <w:p w14:paraId="17B6FEA5" w14:textId="30D8FBF5" w:rsidR="00F50241" w:rsidRPr="004E6331" w:rsidRDefault="00F50241">
            <w:pPr>
              <w:jc w:val="center"/>
              <w:rPr>
                <w:b/>
                <w:bCs/>
                <w:sz w:val="16"/>
                <w:szCs w:val="28"/>
              </w:rPr>
            </w:pPr>
          </w:p>
        </w:tc>
        <w:tc>
          <w:tcPr>
            <w:tcW w:w="900" w:type="dxa"/>
            <w:shd w:val="clear" w:color="auto" w:fill="F0E5F0"/>
            <w:vAlign w:val="center"/>
          </w:tcPr>
          <w:p w14:paraId="6253D116" w14:textId="05C34FCC" w:rsidR="00F50241" w:rsidRPr="004E6331" w:rsidRDefault="00F50241">
            <w:pPr>
              <w:jc w:val="center"/>
              <w:rPr>
                <w:b/>
                <w:bCs/>
                <w:sz w:val="16"/>
                <w:szCs w:val="28"/>
              </w:rPr>
            </w:pPr>
          </w:p>
        </w:tc>
      </w:tr>
      <w:tr w:rsidR="00F50241" w14:paraId="4F88715C" w14:textId="77777777">
        <w:tc>
          <w:tcPr>
            <w:tcW w:w="1260" w:type="dxa"/>
            <w:vMerge/>
            <w:shd w:val="clear" w:color="auto" w:fill="BE74AD"/>
          </w:tcPr>
          <w:p w14:paraId="5DC33796" w14:textId="77777777" w:rsidR="00F50241" w:rsidRDefault="00F50241">
            <w:pPr>
              <w:jc w:val="center"/>
            </w:pPr>
          </w:p>
        </w:tc>
        <w:tc>
          <w:tcPr>
            <w:tcW w:w="1080" w:type="dxa"/>
            <w:vMerge w:val="restart"/>
            <w:shd w:val="clear" w:color="auto" w:fill="DCB8D6"/>
            <w:vAlign w:val="center"/>
          </w:tcPr>
          <w:p w14:paraId="253864FD" w14:textId="77777777" w:rsidR="00F50241" w:rsidRPr="00FB497F" w:rsidRDefault="00F50241">
            <w:pPr>
              <w:jc w:val="center"/>
              <w:rPr>
                <w:b/>
                <w:sz w:val="18"/>
                <w:szCs w:val="32"/>
              </w:rPr>
            </w:pPr>
            <w:r w:rsidRPr="00FB497F">
              <w:rPr>
                <w:b/>
                <w:sz w:val="18"/>
                <w:szCs w:val="32"/>
              </w:rPr>
              <w:t>Treatment</w:t>
            </w:r>
          </w:p>
        </w:tc>
        <w:tc>
          <w:tcPr>
            <w:tcW w:w="6840" w:type="dxa"/>
            <w:shd w:val="clear" w:color="auto" w:fill="F0E5F0"/>
            <w:vAlign w:val="center"/>
          </w:tcPr>
          <w:p w14:paraId="7F86FC2C" w14:textId="77777777" w:rsidR="00F50241" w:rsidRPr="0086339B" w:rsidRDefault="00F50241">
            <w:pPr>
              <w:rPr>
                <w:sz w:val="21"/>
                <w:szCs w:val="40"/>
              </w:rPr>
            </w:pPr>
            <w:r w:rsidRPr="0086339B">
              <w:rPr>
                <w:sz w:val="21"/>
                <w:szCs w:val="40"/>
              </w:rPr>
              <w:t>HIV treatment</w:t>
            </w:r>
          </w:p>
        </w:tc>
        <w:tc>
          <w:tcPr>
            <w:tcW w:w="1260" w:type="dxa"/>
            <w:shd w:val="clear" w:color="auto" w:fill="F0E5F0"/>
            <w:vAlign w:val="center"/>
          </w:tcPr>
          <w:p w14:paraId="78852203" w14:textId="16B80FAA" w:rsidR="00F50241" w:rsidRPr="004E6331" w:rsidRDefault="00F50241">
            <w:pPr>
              <w:jc w:val="center"/>
              <w:rPr>
                <w:b/>
                <w:bCs/>
                <w:sz w:val="16"/>
                <w:szCs w:val="28"/>
              </w:rPr>
            </w:pPr>
          </w:p>
        </w:tc>
        <w:tc>
          <w:tcPr>
            <w:tcW w:w="1170" w:type="dxa"/>
            <w:shd w:val="clear" w:color="auto" w:fill="F0E5F0"/>
            <w:vAlign w:val="center"/>
          </w:tcPr>
          <w:p w14:paraId="2676BADD" w14:textId="53344140" w:rsidR="00F50241" w:rsidRPr="004E6331" w:rsidRDefault="00F50241">
            <w:pPr>
              <w:jc w:val="center"/>
              <w:rPr>
                <w:b/>
                <w:bCs/>
                <w:sz w:val="16"/>
                <w:szCs w:val="28"/>
              </w:rPr>
            </w:pPr>
          </w:p>
        </w:tc>
        <w:tc>
          <w:tcPr>
            <w:tcW w:w="1350" w:type="dxa"/>
            <w:shd w:val="clear" w:color="auto" w:fill="F0E5F0"/>
            <w:vAlign w:val="center"/>
          </w:tcPr>
          <w:p w14:paraId="33EB67CF" w14:textId="0B90F5D9" w:rsidR="00F50241" w:rsidRPr="004E6331" w:rsidRDefault="00F50241">
            <w:pPr>
              <w:jc w:val="center"/>
              <w:rPr>
                <w:b/>
                <w:bCs/>
                <w:sz w:val="16"/>
                <w:szCs w:val="28"/>
              </w:rPr>
            </w:pPr>
          </w:p>
        </w:tc>
        <w:tc>
          <w:tcPr>
            <w:tcW w:w="990" w:type="dxa"/>
            <w:shd w:val="clear" w:color="auto" w:fill="F0E5F0"/>
            <w:vAlign w:val="center"/>
          </w:tcPr>
          <w:p w14:paraId="68FA3A87" w14:textId="32B602AA" w:rsidR="00F50241" w:rsidRPr="004E6331" w:rsidRDefault="00F50241">
            <w:pPr>
              <w:jc w:val="center"/>
              <w:rPr>
                <w:b/>
                <w:bCs/>
                <w:sz w:val="16"/>
                <w:szCs w:val="28"/>
              </w:rPr>
            </w:pPr>
          </w:p>
        </w:tc>
        <w:tc>
          <w:tcPr>
            <w:tcW w:w="900" w:type="dxa"/>
            <w:shd w:val="clear" w:color="auto" w:fill="F0E5F0"/>
            <w:vAlign w:val="center"/>
          </w:tcPr>
          <w:p w14:paraId="62A42E13" w14:textId="658176C3" w:rsidR="00F50241" w:rsidRPr="004E6331" w:rsidRDefault="00F50241">
            <w:pPr>
              <w:jc w:val="center"/>
              <w:rPr>
                <w:b/>
                <w:bCs/>
                <w:sz w:val="16"/>
                <w:szCs w:val="28"/>
              </w:rPr>
            </w:pPr>
          </w:p>
        </w:tc>
      </w:tr>
      <w:tr w:rsidR="00F50241" w14:paraId="7A51241E" w14:textId="77777777">
        <w:tc>
          <w:tcPr>
            <w:tcW w:w="1260" w:type="dxa"/>
            <w:vMerge/>
            <w:shd w:val="clear" w:color="auto" w:fill="BE74AD"/>
          </w:tcPr>
          <w:p w14:paraId="4071A3D3" w14:textId="77777777" w:rsidR="00F50241" w:rsidRDefault="00F50241">
            <w:pPr>
              <w:jc w:val="center"/>
            </w:pPr>
          </w:p>
        </w:tc>
        <w:tc>
          <w:tcPr>
            <w:tcW w:w="1080" w:type="dxa"/>
            <w:vMerge/>
            <w:shd w:val="clear" w:color="auto" w:fill="DCB8D6"/>
          </w:tcPr>
          <w:p w14:paraId="62A6A17A" w14:textId="77777777" w:rsidR="00F50241" w:rsidRPr="00FB497F" w:rsidRDefault="00F50241">
            <w:pPr>
              <w:jc w:val="center"/>
              <w:rPr>
                <w:b/>
                <w:sz w:val="18"/>
                <w:szCs w:val="32"/>
              </w:rPr>
            </w:pPr>
          </w:p>
        </w:tc>
        <w:tc>
          <w:tcPr>
            <w:tcW w:w="6840" w:type="dxa"/>
            <w:shd w:val="clear" w:color="auto" w:fill="F0E5F0"/>
            <w:vAlign w:val="center"/>
          </w:tcPr>
          <w:p w14:paraId="2D8DBEA1" w14:textId="77777777" w:rsidR="00F50241" w:rsidRPr="0086339B" w:rsidRDefault="00F50241">
            <w:pPr>
              <w:rPr>
                <w:sz w:val="21"/>
                <w:szCs w:val="40"/>
              </w:rPr>
            </w:pPr>
            <w:r w:rsidRPr="0086339B">
              <w:rPr>
                <w:sz w:val="21"/>
                <w:szCs w:val="40"/>
              </w:rPr>
              <w:t>HIV-associated TB: screen/diagnose/treat/prevent</w:t>
            </w:r>
          </w:p>
        </w:tc>
        <w:tc>
          <w:tcPr>
            <w:tcW w:w="1260" w:type="dxa"/>
            <w:shd w:val="clear" w:color="auto" w:fill="F0E5F0"/>
            <w:vAlign w:val="center"/>
          </w:tcPr>
          <w:p w14:paraId="31D70340" w14:textId="6B1F6155" w:rsidR="00F50241" w:rsidRPr="004E6331" w:rsidRDefault="00F50241">
            <w:pPr>
              <w:jc w:val="center"/>
              <w:rPr>
                <w:b/>
                <w:bCs/>
                <w:sz w:val="16"/>
                <w:szCs w:val="28"/>
              </w:rPr>
            </w:pPr>
          </w:p>
        </w:tc>
        <w:tc>
          <w:tcPr>
            <w:tcW w:w="1170" w:type="dxa"/>
            <w:shd w:val="clear" w:color="auto" w:fill="F0E5F0"/>
            <w:vAlign w:val="center"/>
          </w:tcPr>
          <w:p w14:paraId="20A48325" w14:textId="3BD4BB3A" w:rsidR="00F50241" w:rsidRPr="004E6331" w:rsidRDefault="00F50241">
            <w:pPr>
              <w:jc w:val="center"/>
              <w:rPr>
                <w:b/>
                <w:bCs/>
                <w:sz w:val="16"/>
                <w:szCs w:val="28"/>
              </w:rPr>
            </w:pPr>
          </w:p>
        </w:tc>
        <w:tc>
          <w:tcPr>
            <w:tcW w:w="1350" w:type="dxa"/>
            <w:shd w:val="clear" w:color="auto" w:fill="F0E5F0"/>
            <w:vAlign w:val="center"/>
          </w:tcPr>
          <w:p w14:paraId="6247F490" w14:textId="08FF0E50" w:rsidR="00F50241" w:rsidRPr="004E6331" w:rsidRDefault="00F50241">
            <w:pPr>
              <w:jc w:val="center"/>
              <w:rPr>
                <w:b/>
                <w:bCs/>
                <w:sz w:val="16"/>
                <w:szCs w:val="28"/>
              </w:rPr>
            </w:pPr>
          </w:p>
        </w:tc>
        <w:tc>
          <w:tcPr>
            <w:tcW w:w="990" w:type="dxa"/>
            <w:shd w:val="clear" w:color="auto" w:fill="F0E5F0"/>
            <w:vAlign w:val="center"/>
          </w:tcPr>
          <w:p w14:paraId="7D7E1525" w14:textId="10AE47A4" w:rsidR="00F50241" w:rsidRPr="004E6331" w:rsidRDefault="00F50241">
            <w:pPr>
              <w:jc w:val="center"/>
              <w:rPr>
                <w:b/>
                <w:bCs/>
                <w:sz w:val="16"/>
                <w:szCs w:val="28"/>
              </w:rPr>
            </w:pPr>
          </w:p>
        </w:tc>
        <w:tc>
          <w:tcPr>
            <w:tcW w:w="900" w:type="dxa"/>
            <w:shd w:val="clear" w:color="auto" w:fill="F0E5F0"/>
            <w:vAlign w:val="center"/>
          </w:tcPr>
          <w:p w14:paraId="68FE2EAA" w14:textId="2E3DB750" w:rsidR="00F50241" w:rsidRPr="004E6331" w:rsidRDefault="00F50241">
            <w:pPr>
              <w:jc w:val="center"/>
              <w:rPr>
                <w:b/>
                <w:bCs/>
                <w:sz w:val="16"/>
                <w:szCs w:val="28"/>
              </w:rPr>
            </w:pPr>
          </w:p>
        </w:tc>
      </w:tr>
      <w:tr w:rsidR="00F50241" w14:paraId="48A69CC1" w14:textId="77777777">
        <w:tc>
          <w:tcPr>
            <w:tcW w:w="1260" w:type="dxa"/>
            <w:vMerge/>
            <w:shd w:val="clear" w:color="auto" w:fill="BE74AD"/>
          </w:tcPr>
          <w:p w14:paraId="15E3967A" w14:textId="77777777" w:rsidR="00F50241" w:rsidRDefault="00F50241">
            <w:pPr>
              <w:jc w:val="center"/>
            </w:pPr>
          </w:p>
        </w:tc>
        <w:tc>
          <w:tcPr>
            <w:tcW w:w="1080" w:type="dxa"/>
            <w:vMerge/>
            <w:shd w:val="clear" w:color="auto" w:fill="DCB8D6"/>
          </w:tcPr>
          <w:p w14:paraId="5710784C" w14:textId="77777777" w:rsidR="00F50241" w:rsidRPr="00FB497F" w:rsidRDefault="00F50241">
            <w:pPr>
              <w:jc w:val="center"/>
              <w:rPr>
                <w:b/>
                <w:sz w:val="18"/>
                <w:szCs w:val="32"/>
              </w:rPr>
            </w:pPr>
          </w:p>
        </w:tc>
        <w:tc>
          <w:tcPr>
            <w:tcW w:w="6840" w:type="dxa"/>
            <w:shd w:val="clear" w:color="auto" w:fill="F0E5F0"/>
            <w:vAlign w:val="center"/>
          </w:tcPr>
          <w:p w14:paraId="2DE3DB5F" w14:textId="77777777" w:rsidR="00F50241" w:rsidRPr="0086339B" w:rsidRDefault="00F50241">
            <w:pPr>
              <w:rPr>
                <w:sz w:val="21"/>
                <w:szCs w:val="40"/>
              </w:rPr>
            </w:pPr>
            <w:r w:rsidRPr="0086339B">
              <w:rPr>
                <w:sz w:val="21"/>
                <w:szCs w:val="40"/>
              </w:rPr>
              <w:t>STI treatment</w:t>
            </w:r>
          </w:p>
        </w:tc>
        <w:tc>
          <w:tcPr>
            <w:tcW w:w="1260" w:type="dxa"/>
            <w:shd w:val="clear" w:color="auto" w:fill="F0E5F0"/>
            <w:vAlign w:val="center"/>
          </w:tcPr>
          <w:p w14:paraId="1963843C" w14:textId="695F3466" w:rsidR="00F50241" w:rsidRPr="004E6331" w:rsidRDefault="00F50241">
            <w:pPr>
              <w:jc w:val="center"/>
              <w:rPr>
                <w:b/>
                <w:bCs/>
                <w:sz w:val="16"/>
                <w:szCs w:val="28"/>
              </w:rPr>
            </w:pPr>
          </w:p>
        </w:tc>
        <w:tc>
          <w:tcPr>
            <w:tcW w:w="1170" w:type="dxa"/>
            <w:shd w:val="clear" w:color="auto" w:fill="F0E5F0"/>
            <w:vAlign w:val="center"/>
          </w:tcPr>
          <w:p w14:paraId="19D4B888" w14:textId="4A9FA3E4" w:rsidR="00F50241" w:rsidRPr="004E6331" w:rsidRDefault="00F50241">
            <w:pPr>
              <w:jc w:val="center"/>
              <w:rPr>
                <w:b/>
                <w:bCs/>
                <w:sz w:val="16"/>
                <w:szCs w:val="28"/>
              </w:rPr>
            </w:pPr>
          </w:p>
        </w:tc>
        <w:tc>
          <w:tcPr>
            <w:tcW w:w="1350" w:type="dxa"/>
            <w:shd w:val="clear" w:color="auto" w:fill="F0E5F0"/>
            <w:vAlign w:val="center"/>
          </w:tcPr>
          <w:p w14:paraId="10B7FEDE" w14:textId="324CE2A5" w:rsidR="00F50241" w:rsidRPr="004E6331" w:rsidRDefault="00F50241">
            <w:pPr>
              <w:jc w:val="center"/>
              <w:rPr>
                <w:b/>
                <w:bCs/>
                <w:sz w:val="16"/>
                <w:szCs w:val="28"/>
              </w:rPr>
            </w:pPr>
          </w:p>
        </w:tc>
        <w:tc>
          <w:tcPr>
            <w:tcW w:w="990" w:type="dxa"/>
            <w:shd w:val="clear" w:color="auto" w:fill="F0E5F0"/>
            <w:vAlign w:val="center"/>
          </w:tcPr>
          <w:p w14:paraId="7DB94CBB" w14:textId="662B9DAD" w:rsidR="00F50241" w:rsidRPr="004E6331" w:rsidRDefault="00F50241">
            <w:pPr>
              <w:jc w:val="center"/>
              <w:rPr>
                <w:b/>
                <w:bCs/>
                <w:sz w:val="16"/>
                <w:szCs w:val="28"/>
              </w:rPr>
            </w:pPr>
          </w:p>
        </w:tc>
        <w:tc>
          <w:tcPr>
            <w:tcW w:w="900" w:type="dxa"/>
            <w:shd w:val="clear" w:color="auto" w:fill="F0E5F0"/>
            <w:vAlign w:val="center"/>
          </w:tcPr>
          <w:p w14:paraId="48C1AA14" w14:textId="2DE5DBBD" w:rsidR="00F50241" w:rsidRPr="004E6331" w:rsidRDefault="00F50241">
            <w:pPr>
              <w:jc w:val="center"/>
              <w:rPr>
                <w:b/>
                <w:bCs/>
                <w:sz w:val="16"/>
                <w:szCs w:val="28"/>
              </w:rPr>
            </w:pPr>
          </w:p>
        </w:tc>
      </w:tr>
      <w:tr w:rsidR="00F50241" w14:paraId="18231536" w14:textId="77777777">
        <w:tc>
          <w:tcPr>
            <w:tcW w:w="1260" w:type="dxa"/>
            <w:vMerge/>
            <w:shd w:val="clear" w:color="auto" w:fill="BE74AD"/>
          </w:tcPr>
          <w:p w14:paraId="3AD869A3" w14:textId="77777777" w:rsidR="00F50241" w:rsidRDefault="00F50241">
            <w:pPr>
              <w:jc w:val="center"/>
            </w:pPr>
          </w:p>
        </w:tc>
        <w:tc>
          <w:tcPr>
            <w:tcW w:w="1080" w:type="dxa"/>
            <w:vMerge/>
            <w:shd w:val="clear" w:color="auto" w:fill="DCB8D6"/>
          </w:tcPr>
          <w:p w14:paraId="1B595DAC" w14:textId="77777777" w:rsidR="00F50241" w:rsidRPr="00FB497F" w:rsidRDefault="00F50241">
            <w:pPr>
              <w:jc w:val="center"/>
              <w:rPr>
                <w:b/>
                <w:sz w:val="18"/>
                <w:szCs w:val="32"/>
              </w:rPr>
            </w:pPr>
          </w:p>
        </w:tc>
        <w:tc>
          <w:tcPr>
            <w:tcW w:w="6840" w:type="dxa"/>
            <w:shd w:val="clear" w:color="auto" w:fill="F0E5F0"/>
            <w:vAlign w:val="center"/>
          </w:tcPr>
          <w:p w14:paraId="4E6B3F96" w14:textId="77777777" w:rsidR="00F50241" w:rsidRPr="0086339B" w:rsidRDefault="00F50241">
            <w:pPr>
              <w:rPr>
                <w:sz w:val="21"/>
                <w:szCs w:val="40"/>
              </w:rPr>
            </w:pPr>
            <w:r w:rsidRPr="0086339B">
              <w:rPr>
                <w:sz w:val="21"/>
                <w:szCs w:val="40"/>
              </w:rPr>
              <w:t>Hepatitis B and C treatment</w:t>
            </w:r>
          </w:p>
        </w:tc>
        <w:tc>
          <w:tcPr>
            <w:tcW w:w="1260" w:type="dxa"/>
            <w:shd w:val="clear" w:color="auto" w:fill="F0E5F0"/>
            <w:vAlign w:val="center"/>
          </w:tcPr>
          <w:p w14:paraId="03734EDD" w14:textId="64D54C42" w:rsidR="00F50241" w:rsidRPr="004E6331" w:rsidRDefault="00F50241">
            <w:pPr>
              <w:jc w:val="center"/>
              <w:rPr>
                <w:b/>
                <w:bCs/>
                <w:sz w:val="16"/>
                <w:szCs w:val="28"/>
              </w:rPr>
            </w:pPr>
          </w:p>
        </w:tc>
        <w:tc>
          <w:tcPr>
            <w:tcW w:w="1170" w:type="dxa"/>
            <w:shd w:val="clear" w:color="auto" w:fill="F0E5F0"/>
            <w:vAlign w:val="center"/>
          </w:tcPr>
          <w:p w14:paraId="79A520F0" w14:textId="48043796" w:rsidR="00F50241" w:rsidRPr="004E6331" w:rsidRDefault="00F50241">
            <w:pPr>
              <w:jc w:val="center"/>
              <w:rPr>
                <w:b/>
                <w:bCs/>
                <w:sz w:val="16"/>
                <w:szCs w:val="28"/>
              </w:rPr>
            </w:pPr>
          </w:p>
        </w:tc>
        <w:tc>
          <w:tcPr>
            <w:tcW w:w="1350" w:type="dxa"/>
            <w:shd w:val="clear" w:color="auto" w:fill="F0E5F0"/>
            <w:vAlign w:val="center"/>
          </w:tcPr>
          <w:p w14:paraId="4EEDA148" w14:textId="3DAD9A46" w:rsidR="00F50241" w:rsidRPr="004E6331" w:rsidRDefault="00F50241">
            <w:pPr>
              <w:jc w:val="center"/>
              <w:rPr>
                <w:b/>
                <w:bCs/>
                <w:sz w:val="16"/>
                <w:szCs w:val="28"/>
              </w:rPr>
            </w:pPr>
          </w:p>
        </w:tc>
        <w:tc>
          <w:tcPr>
            <w:tcW w:w="990" w:type="dxa"/>
            <w:shd w:val="clear" w:color="auto" w:fill="F0E5F0"/>
            <w:vAlign w:val="center"/>
          </w:tcPr>
          <w:p w14:paraId="0D511802" w14:textId="738E85BD" w:rsidR="00F50241" w:rsidRPr="004E6331" w:rsidRDefault="00F50241">
            <w:pPr>
              <w:jc w:val="center"/>
              <w:rPr>
                <w:b/>
                <w:bCs/>
                <w:sz w:val="16"/>
                <w:szCs w:val="28"/>
              </w:rPr>
            </w:pPr>
          </w:p>
        </w:tc>
        <w:tc>
          <w:tcPr>
            <w:tcW w:w="900" w:type="dxa"/>
            <w:shd w:val="clear" w:color="auto" w:fill="F0E5F0"/>
            <w:vAlign w:val="center"/>
          </w:tcPr>
          <w:p w14:paraId="7B12B7D3" w14:textId="046A0D57" w:rsidR="00F50241" w:rsidRPr="004E6331" w:rsidRDefault="00F50241">
            <w:pPr>
              <w:jc w:val="center"/>
              <w:rPr>
                <w:b/>
                <w:bCs/>
                <w:sz w:val="16"/>
                <w:szCs w:val="28"/>
              </w:rPr>
            </w:pPr>
          </w:p>
        </w:tc>
      </w:tr>
      <w:tr w:rsidR="00C1428F" w14:paraId="0F514E85" w14:textId="77777777" w:rsidTr="00C1428F">
        <w:tc>
          <w:tcPr>
            <w:tcW w:w="2340" w:type="dxa"/>
            <w:gridSpan w:val="2"/>
            <w:vMerge w:val="restart"/>
            <w:shd w:val="clear" w:color="auto" w:fill="8769A5"/>
            <w:vAlign w:val="center"/>
          </w:tcPr>
          <w:p w14:paraId="14F18054" w14:textId="77777777" w:rsidR="00C1428F" w:rsidRPr="004E6331" w:rsidRDefault="00C1428F">
            <w:pPr>
              <w:jc w:val="center"/>
              <w:rPr>
                <w:b/>
                <w:color w:val="FFFFFF" w:themeColor="background1"/>
                <w:sz w:val="18"/>
                <w:szCs w:val="32"/>
              </w:rPr>
            </w:pPr>
            <w:r w:rsidRPr="00FB497F">
              <w:rPr>
                <w:b/>
                <w:color w:val="FFFFFF" w:themeColor="background1"/>
                <w:sz w:val="18"/>
                <w:szCs w:val="32"/>
              </w:rPr>
              <w:t>Essential for broader health: health interventions</w:t>
            </w:r>
          </w:p>
          <w:p w14:paraId="0FD4C37A" w14:textId="77777777" w:rsidR="00C1428F" w:rsidRPr="004E6331" w:rsidRDefault="00C1428F">
            <w:pPr>
              <w:jc w:val="center"/>
              <w:rPr>
                <w:bCs/>
                <w:color w:val="FFFFFF" w:themeColor="background1"/>
                <w:sz w:val="18"/>
                <w:szCs w:val="32"/>
              </w:rPr>
            </w:pPr>
            <w:r w:rsidRPr="004E6331">
              <w:rPr>
                <w:bCs/>
                <w:color w:val="FFFFFF" w:themeColor="background1"/>
                <w:sz w:val="18"/>
                <w:szCs w:val="32"/>
              </w:rPr>
              <w:t>(Should be ensured,</w:t>
            </w:r>
          </w:p>
          <w:p w14:paraId="705BD232" w14:textId="77777777" w:rsidR="00C1428F" w:rsidRPr="00B22994" w:rsidRDefault="00C1428F">
            <w:pPr>
              <w:jc w:val="center"/>
              <w:rPr>
                <w:bCs/>
                <w:sz w:val="18"/>
                <w:szCs w:val="32"/>
              </w:rPr>
            </w:pPr>
            <w:r w:rsidRPr="00B22994">
              <w:rPr>
                <w:bCs/>
                <w:color w:val="FFFFFF" w:themeColor="background1"/>
                <w:sz w:val="18"/>
                <w:szCs w:val="32"/>
              </w:rPr>
              <w:t>but do not have direct impact on HIV, viral hepatitis or STIs</w:t>
            </w:r>
            <w:r w:rsidRPr="004E6331">
              <w:rPr>
                <w:bCs/>
                <w:color w:val="FFFFFF" w:themeColor="background1"/>
                <w:sz w:val="18"/>
                <w:szCs w:val="32"/>
              </w:rPr>
              <w:t>)</w:t>
            </w:r>
          </w:p>
        </w:tc>
        <w:tc>
          <w:tcPr>
            <w:tcW w:w="6840" w:type="dxa"/>
            <w:shd w:val="clear" w:color="auto" w:fill="E5E0ED"/>
            <w:vAlign w:val="center"/>
          </w:tcPr>
          <w:p w14:paraId="0D9BAED2" w14:textId="77777777" w:rsidR="00C1428F" w:rsidRPr="0086339B" w:rsidRDefault="00C1428F">
            <w:pPr>
              <w:rPr>
                <w:sz w:val="21"/>
                <w:szCs w:val="40"/>
              </w:rPr>
            </w:pPr>
            <w:r w:rsidRPr="0086339B">
              <w:rPr>
                <w:sz w:val="21"/>
                <w:szCs w:val="40"/>
              </w:rPr>
              <w:t>Anal health</w:t>
            </w:r>
          </w:p>
        </w:tc>
        <w:tc>
          <w:tcPr>
            <w:tcW w:w="1260" w:type="dxa"/>
            <w:shd w:val="clear" w:color="auto" w:fill="E5E0ED"/>
            <w:vAlign w:val="center"/>
          </w:tcPr>
          <w:p w14:paraId="288E5BEC" w14:textId="42C2C7F7" w:rsidR="00C1428F" w:rsidRPr="004E6331" w:rsidRDefault="00C1428F">
            <w:pPr>
              <w:jc w:val="center"/>
              <w:rPr>
                <w:b/>
                <w:bCs/>
                <w:sz w:val="16"/>
                <w:szCs w:val="28"/>
              </w:rPr>
            </w:pPr>
          </w:p>
        </w:tc>
        <w:tc>
          <w:tcPr>
            <w:tcW w:w="1170" w:type="dxa"/>
            <w:shd w:val="clear" w:color="auto" w:fill="E5E0ED"/>
            <w:vAlign w:val="center"/>
          </w:tcPr>
          <w:p w14:paraId="786937F6" w14:textId="4C2857F2" w:rsidR="00C1428F" w:rsidRPr="004E6331" w:rsidRDefault="00C1428F">
            <w:pPr>
              <w:jc w:val="center"/>
              <w:rPr>
                <w:b/>
                <w:bCs/>
                <w:sz w:val="16"/>
                <w:szCs w:val="28"/>
              </w:rPr>
            </w:pPr>
          </w:p>
        </w:tc>
        <w:tc>
          <w:tcPr>
            <w:tcW w:w="1350" w:type="dxa"/>
            <w:shd w:val="clear" w:color="auto" w:fill="E5E0ED"/>
            <w:vAlign w:val="center"/>
          </w:tcPr>
          <w:p w14:paraId="7794C04A" w14:textId="2D05A219" w:rsidR="00C1428F" w:rsidRPr="004E6331" w:rsidRDefault="00C1428F">
            <w:pPr>
              <w:jc w:val="center"/>
              <w:rPr>
                <w:b/>
                <w:bCs/>
                <w:sz w:val="16"/>
                <w:szCs w:val="28"/>
              </w:rPr>
            </w:pPr>
          </w:p>
        </w:tc>
        <w:tc>
          <w:tcPr>
            <w:tcW w:w="990" w:type="dxa"/>
            <w:shd w:val="clear" w:color="auto" w:fill="BFBFBF" w:themeFill="background1" w:themeFillShade="BF"/>
            <w:vAlign w:val="center"/>
          </w:tcPr>
          <w:p w14:paraId="20A1D4B1" w14:textId="77777777" w:rsidR="00C1428F" w:rsidRPr="004E6331" w:rsidRDefault="00C1428F">
            <w:pPr>
              <w:jc w:val="center"/>
              <w:rPr>
                <w:b/>
                <w:bCs/>
                <w:sz w:val="16"/>
                <w:szCs w:val="28"/>
              </w:rPr>
            </w:pPr>
          </w:p>
        </w:tc>
        <w:tc>
          <w:tcPr>
            <w:tcW w:w="900" w:type="dxa"/>
            <w:shd w:val="clear" w:color="auto" w:fill="E5E0ED"/>
            <w:vAlign w:val="center"/>
          </w:tcPr>
          <w:p w14:paraId="7B693CE0" w14:textId="65DB66DA" w:rsidR="00C1428F" w:rsidRPr="004E6331" w:rsidRDefault="00C1428F">
            <w:pPr>
              <w:jc w:val="center"/>
              <w:rPr>
                <w:b/>
                <w:bCs/>
                <w:sz w:val="16"/>
                <w:szCs w:val="28"/>
              </w:rPr>
            </w:pPr>
          </w:p>
        </w:tc>
      </w:tr>
      <w:tr w:rsidR="00C1428F" w14:paraId="0AAF1124" w14:textId="77777777" w:rsidTr="00C1428F">
        <w:tc>
          <w:tcPr>
            <w:tcW w:w="2340" w:type="dxa"/>
            <w:gridSpan w:val="2"/>
            <w:vMerge/>
            <w:shd w:val="clear" w:color="auto" w:fill="8769A5"/>
          </w:tcPr>
          <w:p w14:paraId="3D3E026F" w14:textId="77777777" w:rsidR="00C1428F" w:rsidRPr="00FB497F" w:rsidRDefault="00C1428F">
            <w:pPr>
              <w:jc w:val="center"/>
              <w:rPr>
                <w:b/>
                <w:sz w:val="18"/>
                <w:szCs w:val="32"/>
              </w:rPr>
            </w:pPr>
          </w:p>
        </w:tc>
        <w:tc>
          <w:tcPr>
            <w:tcW w:w="6840" w:type="dxa"/>
            <w:shd w:val="clear" w:color="auto" w:fill="E5E0ED"/>
            <w:vAlign w:val="center"/>
          </w:tcPr>
          <w:p w14:paraId="0EF0260F" w14:textId="77777777" w:rsidR="00C1428F" w:rsidRPr="0086339B" w:rsidRDefault="00C1428F">
            <w:pPr>
              <w:rPr>
                <w:sz w:val="21"/>
                <w:szCs w:val="40"/>
              </w:rPr>
            </w:pPr>
            <w:r w:rsidRPr="0086339B">
              <w:rPr>
                <w:sz w:val="21"/>
                <w:szCs w:val="40"/>
              </w:rPr>
              <w:t>Conception and pregnancy care</w:t>
            </w:r>
          </w:p>
        </w:tc>
        <w:tc>
          <w:tcPr>
            <w:tcW w:w="1260" w:type="dxa"/>
            <w:shd w:val="clear" w:color="auto" w:fill="BFBFBF" w:themeFill="background1" w:themeFillShade="BF"/>
            <w:vAlign w:val="center"/>
          </w:tcPr>
          <w:p w14:paraId="2DF0B6BC" w14:textId="77777777" w:rsidR="00C1428F" w:rsidRPr="004E6331" w:rsidRDefault="00C1428F">
            <w:pPr>
              <w:jc w:val="center"/>
              <w:rPr>
                <w:b/>
                <w:bCs/>
                <w:sz w:val="16"/>
                <w:szCs w:val="28"/>
              </w:rPr>
            </w:pPr>
          </w:p>
        </w:tc>
        <w:tc>
          <w:tcPr>
            <w:tcW w:w="1170" w:type="dxa"/>
            <w:shd w:val="clear" w:color="auto" w:fill="E5E0ED"/>
            <w:vAlign w:val="center"/>
          </w:tcPr>
          <w:p w14:paraId="069F275D" w14:textId="4BCD932C" w:rsidR="00C1428F" w:rsidRPr="004E6331" w:rsidRDefault="00C1428F">
            <w:pPr>
              <w:jc w:val="center"/>
              <w:rPr>
                <w:b/>
                <w:bCs/>
                <w:sz w:val="16"/>
                <w:szCs w:val="28"/>
              </w:rPr>
            </w:pPr>
          </w:p>
        </w:tc>
        <w:tc>
          <w:tcPr>
            <w:tcW w:w="1350" w:type="dxa"/>
            <w:shd w:val="clear" w:color="auto" w:fill="E5E0ED"/>
            <w:vAlign w:val="center"/>
          </w:tcPr>
          <w:p w14:paraId="22B5BED4" w14:textId="34E83888" w:rsidR="00C1428F" w:rsidRPr="004E6331" w:rsidRDefault="00C1428F">
            <w:pPr>
              <w:jc w:val="center"/>
              <w:rPr>
                <w:b/>
                <w:bCs/>
                <w:sz w:val="16"/>
                <w:szCs w:val="28"/>
              </w:rPr>
            </w:pPr>
          </w:p>
        </w:tc>
        <w:tc>
          <w:tcPr>
            <w:tcW w:w="990" w:type="dxa"/>
            <w:shd w:val="clear" w:color="auto" w:fill="E5E0ED"/>
            <w:vAlign w:val="center"/>
          </w:tcPr>
          <w:p w14:paraId="31668CA7" w14:textId="11F31137" w:rsidR="00C1428F" w:rsidRPr="004E6331" w:rsidRDefault="00C1428F">
            <w:pPr>
              <w:jc w:val="center"/>
              <w:rPr>
                <w:b/>
                <w:bCs/>
                <w:sz w:val="16"/>
                <w:szCs w:val="28"/>
              </w:rPr>
            </w:pPr>
          </w:p>
        </w:tc>
        <w:tc>
          <w:tcPr>
            <w:tcW w:w="900" w:type="dxa"/>
            <w:shd w:val="clear" w:color="auto" w:fill="E5E0ED"/>
            <w:vAlign w:val="center"/>
          </w:tcPr>
          <w:p w14:paraId="462EC101" w14:textId="457E1B88" w:rsidR="00C1428F" w:rsidRPr="004E6331" w:rsidRDefault="00C1428F">
            <w:pPr>
              <w:jc w:val="center"/>
              <w:rPr>
                <w:b/>
                <w:bCs/>
                <w:sz w:val="16"/>
                <w:szCs w:val="28"/>
              </w:rPr>
            </w:pPr>
          </w:p>
        </w:tc>
      </w:tr>
      <w:tr w:rsidR="00C1428F" w14:paraId="0E18540D" w14:textId="77777777" w:rsidTr="00C1428F">
        <w:tc>
          <w:tcPr>
            <w:tcW w:w="2340" w:type="dxa"/>
            <w:gridSpan w:val="2"/>
            <w:vMerge/>
            <w:shd w:val="clear" w:color="auto" w:fill="8769A5"/>
          </w:tcPr>
          <w:p w14:paraId="79315A61" w14:textId="77777777" w:rsidR="00C1428F" w:rsidRPr="00FB497F" w:rsidRDefault="00C1428F">
            <w:pPr>
              <w:jc w:val="center"/>
              <w:rPr>
                <w:b/>
                <w:sz w:val="18"/>
                <w:szCs w:val="32"/>
              </w:rPr>
            </w:pPr>
          </w:p>
        </w:tc>
        <w:tc>
          <w:tcPr>
            <w:tcW w:w="6840" w:type="dxa"/>
            <w:shd w:val="clear" w:color="auto" w:fill="E5E0ED"/>
            <w:vAlign w:val="center"/>
          </w:tcPr>
          <w:p w14:paraId="7565464D" w14:textId="77777777" w:rsidR="00C1428F" w:rsidRPr="0086339B" w:rsidRDefault="00C1428F">
            <w:pPr>
              <w:rPr>
                <w:sz w:val="21"/>
                <w:szCs w:val="40"/>
              </w:rPr>
            </w:pPr>
            <w:r w:rsidRPr="0086339B">
              <w:rPr>
                <w:sz w:val="21"/>
                <w:szCs w:val="40"/>
              </w:rPr>
              <w:t>Contraception</w:t>
            </w:r>
          </w:p>
        </w:tc>
        <w:tc>
          <w:tcPr>
            <w:tcW w:w="1260" w:type="dxa"/>
            <w:shd w:val="clear" w:color="auto" w:fill="BFBFBF" w:themeFill="background1" w:themeFillShade="BF"/>
            <w:vAlign w:val="center"/>
          </w:tcPr>
          <w:p w14:paraId="4946FCF8" w14:textId="77777777" w:rsidR="00C1428F" w:rsidRPr="004E6331" w:rsidRDefault="00C1428F">
            <w:pPr>
              <w:jc w:val="center"/>
              <w:rPr>
                <w:b/>
                <w:bCs/>
                <w:sz w:val="16"/>
                <w:szCs w:val="28"/>
              </w:rPr>
            </w:pPr>
          </w:p>
        </w:tc>
        <w:tc>
          <w:tcPr>
            <w:tcW w:w="1170" w:type="dxa"/>
            <w:shd w:val="clear" w:color="auto" w:fill="E5E0ED"/>
            <w:vAlign w:val="center"/>
          </w:tcPr>
          <w:p w14:paraId="43639FD1" w14:textId="222706C4" w:rsidR="00C1428F" w:rsidRPr="004E6331" w:rsidRDefault="00C1428F">
            <w:pPr>
              <w:jc w:val="center"/>
              <w:rPr>
                <w:b/>
                <w:bCs/>
                <w:sz w:val="16"/>
                <w:szCs w:val="28"/>
              </w:rPr>
            </w:pPr>
          </w:p>
        </w:tc>
        <w:tc>
          <w:tcPr>
            <w:tcW w:w="1350" w:type="dxa"/>
            <w:shd w:val="clear" w:color="auto" w:fill="E5E0ED"/>
            <w:vAlign w:val="center"/>
          </w:tcPr>
          <w:p w14:paraId="5FF6FA14" w14:textId="39DB03A1" w:rsidR="00C1428F" w:rsidRPr="004E6331" w:rsidRDefault="00C1428F">
            <w:pPr>
              <w:jc w:val="center"/>
              <w:rPr>
                <w:b/>
                <w:bCs/>
                <w:sz w:val="16"/>
                <w:szCs w:val="28"/>
              </w:rPr>
            </w:pPr>
          </w:p>
        </w:tc>
        <w:tc>
          <w:tcPr>
            <w:tcW w:w="990" w:type="dxa"/>
            <w:shd w:val="clear" w:color="auto" w:fill="E5E0ED"/>
            <w:vAlign w:val="center"/>
          </w:tcPr>
          <w:p w14:paraId="20E4B359" w14:textId="48AD4273" w:rsidR="00C1428F" w:rsidRPr="004E6331" w:rsidRDefault="00C1428F">
            <w:pPr>
              <w:jc w:val="center"/>
              <w:rPr>
                <w:b/>
                <w:bCs/>
                <w:sz w:val="16"/>
                <w:szCs w:val="28"/>
              </w:rPr>
            </w:pPr>
          </w:p>
        </w:tc>
        <w:tc>
          <w:tcPr>
            <w:tcW w:w="900" w:type="dxa"/>
            <w:shd w:val="clear" w:color="auto" w:fill="E5E0ED"/>
            <w:vAlign w:val="center"/>
          </w:tcPr>
          <w:p w14:paraId="00C12E42" w14:textId="2893C9B1" w:rsidR="00C1428F" w:rsidRPr="004E6331" w:rsidRDefault="00C1428F">
            <w:pPr>
              <w:jc w:val="center"/>
              <w:rPr>
                <w:b/>
                <w:bCs/>
                <w:sz w:val="16"/>
                <w:szCs w:val="28"/>
              </w:rPr>
            </w:pPr>
          </w:p>
        </w:tc>
      </w:tr>
      <w:tr w:rsidR="00C1428F" w14:paraId="1714B1C1" w14:textId="77777777" w:rsidTr="00C1428F">
        <w:tc>
          <w:tcPr>
            <w:tcW w:w="2340" w:type="dxa"/>
            <w:gridSpan w:val="2"/>
            <w:vMerge/>
            <w:shd w:val="clear" w:color="auto" w:fill="8769A5"/>
          </w:tcPr>
          <w:p w14:paraId="565D216F" w14:textId="77777777" w:rsidR="00C1428F" w:rsidRPr="00FB497F" w:rsidRDefault="00C1428F">
            <w:pPr>
              <w:jc w:val="center"/>
              <w:rPr>
                <w:b/>
                <w:sz w:val="18"/>
                <w:szCs w:val="32"/>
              </w:rPr>
            </w:pPr>
          </w:p>
        </w:tc>
        <w:tc>
          <w:tcPr>
            <w:tcW w:w="6840" w:type="dxa"/>
            <w:shd w:val="clear" w:color="auto" w:fill="E5E0ED"/>
            <w:vAlign w:val="center"/>
          </w:tcPr>
          <w:p w14:paraId="4DD872D5" w14:textId="77777777" w:rsidR="00C1428F" w:rsidRPr="0086339B" w:rsidRDefault="00C1428F">
            <w:pPr>
              <w:rPr>
                <w:sz w:val="21"/>
                <w:szCs w:val="40"/>
              </w:rPr>
            </w:pPr>
            <w:r w:rsidRPr="0086339B">
              <w:rPr>
                <w:sz w:val="21"/>
                <w:szCs w:val="40"/>
              </w:rPr>
              <w:t>Gender-affirming care</w:t>
            </w:r>
          </w:p>
        </w:tc>
        <w:tc>
          <w:tcPr>
            <w:tcW w:w="1260" w:type="dxa"/>
            <w:shd w:val="clear" w:color="auto" w:fill="BFBFBF" w:themeFill="background1" w:themeFillShade="BF"/>
            <w:vAlign w:val="center"/>
          </w:tcPr>
          <w:p w14:paraId="03BA2CE6" w14:textId="77777777" w:rsidR="00C1428F" w:rsidRPr="004E6331" w:rsidRDefault="00C1428F">
            <w:pPr>
              <w:jc w:val="center"/>
              <w:rPr>
                <w:b/>
                <w:bCs/>
                <w:sz w:val="16"/>
                <w:szCs w:val="28"/>
              </w:rPr>
            </w:pPr>
          </w:p>
        </w:tc>
        <w:tc>
          <w:tcPr>
            <w:tcW w:w="1170" w:type="dxa"/>
            <w:shd w:val="clear" w:color="auto" w:fill="BFBFBF" w:themeFill="background1" w:themeFillShade="BF"/>
            <w:vAlign w:val="center"/>
          </w:tcPr>
          <w:p w14:paraId="18592D07" w14:textId="77777777" w:rsidR="00C1428F" w:rsidRPr="004E6331" w:rsidRDefault="00C1428F">
            <w:pPr>
              <w:jc w:val="center"/>
              <w:rPr>
                <w:b/>
                <w:bCs/>
                <w:sz w:val="16"/>
                <w:szCs w:val="28"/>
              </w:rPr>
            </w:pPr>
          </w:p>
        </w:tc>
        <w:tc>
          <w:tcPr>
            <w:tcW w:w="1350" w:type="dxa"/>
            <w:shd w:val="clear" w:color="auto" w:fill="BFBFBF" w:themeFill="background1" w:themeFillShade="BF"/>
            <w:vAlign w:val="center"/>
          </w:tcPr>
          <w:p w14:paraId="3021253C" w14:textId="77777777" w:rsidR="00C1428F" w:rsidRPr="004E6331" w:rsidRDefault="00C1428F">
            <w:pPr>
              <w:jc w:val="center"/>
              <w:rPr>
                <w:b/>
                <w:bCs/>
                <w:sz w:val="16"/>
                <w:szCs w:val="28"/>
              </w:rPr>
            </w:pPr>
          </w:p>
        </w:tc>
        <w:tc>
          <w:tcPr>
            <w:tcW w:w="990" w:type="dxa"/>
            <w:shd w:val="clear" w:color="auto" w:fill="BFBFBF" w:themeFill="background1" w:themeFillShade="BF"/>
            <w:vAlign w:val="center"/>
          </w:tcPr>
          <w:p w14:paraId="029E316A" w14:textId="77777777" w:rsidR="00C1428F" w:rsidRPr="004E6331" w:rsidRDefault="00C1428F">
            <w:pPr>
              <w:jc w:val="center"/>
              <w:rPr>
                <w:b/>
                <w:bCs/>
                <w:sz w:val="16"/>
                <w:szCs w:val="28"/>
              </w:rPr>
            </w:pPr>
          </w:p>
        </w:tc>
        <w:tc>
          <w:tcPr>
            <w:tcW w:w="900" w:type="dxa"/>
            <w:shd w:val="clear" w:color="auto" w:fill="E5E0ED"/>
            <w:vAlign w:val="center"/>
          </w:tcPr>
          <w:p w14:paraId="09DA4EFB" w14:textId="4E3B476C" w:rsidR="00C1428F" w:rsidRPr="004E6331" w:rsidRDefault="00C1428F">
            <w:pPr>
              <w:jc w:val="center"/>
              <w:rPr>
                <w:b/>
                <w:bCs/>
                <w:sz w:val="16"/>
                <w:szCs w:val="28"/>
              </w:rPr>
            </w:pPr>
          </w:p>
        </w:tc>
      </w:tr>
      <w:tr w:rsidR="00C1428F" w14:paraId="778F30AF" w14:textId="77777777">
        <w:tc>
          <w:tcPr>
            <w:tcW w:w="2340" w:type="dxa"/>
            <w:gridSpan w:val="2"/>
            <w:vMerge/>
            <w:shd w:val="clear" w:color="auto" w:fill="8769A5"/>
          </w:tcPr>
          <w:p w14:paraId="0FF3F6EC" w14:textId="77777777" w:rsidR="00C1428F" w:rsidRPr="00FB497F" w:rsidRDefault="00C1428F">
            <w:pPr>
              <w:jc w:val="center"/>
              <w:rPr>
                <w:b/>
                <w:sz w:val="18"/>
                <w:szCs w:val="32"/>
              </w:rPr>
            </w:pPr>
          </w:p>
        </w:tc>
        <w:tc>
          <w:tcPr>
            <w:tcW w:w="6840" w:type="dxa"/>
            <w:shd w:val="clear" w:color="auto" w:fill="E5E0ED"/>
            <w:vAlign w:val="center"/>
          </w:tcPr>
          <w:p w14:paraId="1D5480B5" w14:textId="77777777" w:rsidR="00C1428F" w:rsidRPr="0086339B" w:rsidRDefault="00C1428F">
            <w:pPr>
              <w:rPr>
                <w:sz w:val="21"/>
                <w:szCs w:val="40"/>
              </w:rPr>
            </w:pPr>
            <w:r w:rsidRPr="0086339B">
              <w:rPr>
                <w:sz w:val="21"/>
                <w:szCs w:val="40"/>
              </w:rPr>
              <w:t>Mental health</w:t>
            </w:r>
          </w:p>
        </w:tc>
        <w:tc>
          <w:tcPr>
            <w:tcW w:w="1260" w:type="dxa"/>
            <w:shd w:val="clear" w:color="auto" w:fill="E5E0ED"/>
            <w:vAlign w:val="center"/>
          </w:tcPr>
          <w:p w14:paraId="4DDA6E17" w14:textId="65EE23AB" w:rsidR="00C1428F" w:rsidRPr="004E6331" w:rsidRDefault="00C1428F">
            <w:pPr>
              <w:jc w:val="center"/>
              <w:rPr>
                <w:b/>
                <w:bCs/>
                <w:sz w:val="16"/>
                <w:szCs w:val="28"/>
              </w:rPr>
            </w:pPr>
          </w:p>
        </w:tc>
        <w:tc>
          <w:tcPr>
            <w:tcW w:w="1170" w:type="dxa"/>
            <w:shd w:val="clear" w:color="auto" w:fill="E5E0ED"/>
            <w:vAlign w:val="center"/>
          </w:tcPr>
          <w:p w14:paraId="4FBE51BE" w14:textId="6705D5F6" w:rsidR="00C1428F" w:rsidRPr="004E6331" w:rsidRDefault="00C1428F">
            <w:pPr>
              <w:jc w:val="center"/>
              <w:rPr>
                <w:b/>
                <w:bCs/>
                <w:sz w:val="16"/>
                <w:szCs w:val="28"/>
              </w:rPr>
            </w:pPr>
          </w:p>
        </w:tc>
        <w:tc>
          <w:tcPr>
            <w:tcW w:w="1350" w:type="dxa"/>
            <w:shd w:val="clear" w:color="auto" w:fill="E5E0ED"/>
            <w:vAlign w:val="center"/>
          </w:tcPr>
          <w:p w14:paraId="5352BF0A" w14:textId="481BA13F" w:rsidR="00C1428F" w:rsidRPr="004E6331" w:rsidRDefault="00C1428F">
            <w:pPr>
              <w:jc w:val="center"/>
              <w:rPr>
                <w:b/>
                <w:bCs/>
                <w:sz w:val="16"/>
                <w:szCs w:val="28"/>
              </w:rPr>
            </w:pPr>
          </w:p>
        </w:tc>
        <w:tc>
          <w:tcPr>
            <w:tcW w:w="990" w:type="dxa"/>
            <w:shd w:val="clear" w:color="auto" w:fill="E5E0ED"/>
            <w:vAlign w:val="center"/>
          </w:tcPr>
          <w:p w14:paraId="2877B462" w14:textId="6DAE05A6" w:rsidR="00C1428F" w:rsidRPr="004E6331" w:rsidRDefault="00C1428F">
            <w:pPr>
              <w:jc w:val="center"/>
              <w:rPr>
                <w:b/>
                <w:bCs/>
                <w:sz w:val="16"/>
                <w:szCs w:val="28"/>
              </w:rPr>
            </w:pPr>
          </w:p>
        </w:tc>
        <w:tc>
          <w:tcPr>
            <w:tcW w:w="900" w:type="dxa"/>
            <w:shd w:val="clear" w:color="auto" w:fill="E5E0ED"/>
            <w:vAlign w:val="center"/>
          </w:tcPr>
          <w:p w14:paraId="134FCD99" w14:textId="532FD93E" w:rsidR="00C1428F" w:rsidRPr="004E6331" w:rsidRDefault="00C1428F">
            <w:pPr>
              <w:jc w:val="center"/>
              <w:rPr>
                <w:b/>
                <w:bCs/>
                <w:sz w:val="16"/>
                <w:szCs w:val="28"/>
              </w:rPr>
            </w:pPr>
          </w:p>
        </w:tc>
      </w:tr>
      <w:tr w:rsidR="00C1428F" w14:paraId="7AD4E6CD" w14:textId="77777777" w:rsidTr="00C1428F">
        <w:tc>
          <w:tcPr>
            <w:tcW w:w="2340" w:type="dxa"/>
            <w:gridSpan w:val="2"/>
            <w:vMerge/>
            <w:shd w:val="clear" w:color="auto" w:fill="8769A5"/>
          </w:tcPr>
          <w:p w14:paraId="4B4B9C10" w14:textId="77777777" w:rsidR="00C1428F" w:rsidRPr="00FB497F" w:rsidRDefault="00C1428F">
            <w:pPr>
              <w:jc w:val="center"/>
              <w:rPr>
                <w:b/>
                <w:sz w:val="18"/>
                <w:szCs w:val="32"/>
              </w:rPr>
            </w:pPr>
          </w:p>
        </w:tc>
        <w:tc>
          <w:tcPr>
            <w:tcW w:w="6840" w:type="dxa"/>
            <w:shd w:val="clear" w:color="auto" w:fill="E5E0ED"/>
            <w:vAlign w:val="center"/>
          </w:tcPr>
          <w:p w14:paraId="2EAF00A2" w14:textId="77777777" w:rsidR="00C1428F" w:rsidRPr="0086339B" w:rsidRDefault="00C1428F">
            <w:pPr>
              <w:rPr>
                <w:sz w:val="21"/>
                <w:szCs w:val="40"/>
              </w:rPr>
            </w:pPr>
            <w:r w:rsidRPr="0086339B">
              <w:rPr>
                <w:sz w:val="21"/>
                <w:szCs w:val="40"/>
              </w:rPr>
              <w:t>Cervical cancer: prevent/screen/treat</w:t>
            </w:r>
          </w:p>
        </w:tc>
        <w:tc>
          <w:tcPr>
            <w:tcW w:w="1260" w:type="dxa"/>
            <w:shd w:val="clear" w:color="auto" w:fill="BFBFBF" w:themeFill="background1" w:themeFillShade="BF"/>
            <w:vAlign w:val="center"/>
          </w:tcPr>
          <w:p w14:paraId="0AB81322" w14:textId="77777777" w:rsidR="00C1428F" w:rsidRPr="004E6331" w:rsidRDefault="00C1428F">
            <w:pPr>
              <w:jc w:val="center"/>
              <w:rPr>
                <w:b/>
                <w:bCs/>
                <w:sz w:val="16"/>
                <w:szCs w:val="28"/>
              </w:rPr>
            </w:pPr>
          </w:p>
        </w:tc>
        <w:tc>
          <w:tcPr>
            <w:tcW w:w="1170" w:type="dxa"/>
            <w:shd w:val="clear" w:color="auto" w:fill="E5E0ED"/>
            <w:vAlign w:val="center"/>
          </w:tcPr>
          <w:p w14:paraId="52C2AF61" w14:textId="32B41C6D" w:rsidR="00C1428F" w:rsidRPr="004E6331" w:rsidRDefault="00C1428F">
            <w:pPr>
              <w:jc w:val="center"/>
              <w:rPr>
                <w:b/>
                <w:bCs/>
                <w:sz w:val="16"/>
                <w:szCs w:val="28"/>
              </w:rPr>
            </w:pPr>
          </w:p>
        </w:tc>
        <w:tc>
          <w:tcPr>
            <w:tcW w:w="1350" w:type="dxa"/>
            <w:shd w:val="clear" w:color="auto" w:fill="E5E0ED"/>
            <w:vAlign w:val="center"/>
          </w:tcPr>
          <w:p w14:paraId="11CF06A4" w14:textId="3F080BA9" w:rsidR="00C1428F" w:rsidRPr="004E6331" w:rsidRDefault="00C1428F">
            <w:pPr>
              <w:jc w:val="center"/>
              <w:rPr>
                <w:b/>
                <w:bCs/>
                <w:sz w:val="16"/>
                <w:szCs w:val="28"/>
              </w:rPr>
            </w:pPr>
          </w:p>
        </w:tc>
        <w:tc>
          <w:tcPr>
            <w:tcW w:w="990" w:type="dxa"/>
            <w:shd w:val="clear" w:color="auto" w:fill="E5E0ED"/>
            <w:vAlign w:val="center"/>
          </w:tcPr>
          <w:p w14:paraId="4E3E725B" w14:textId="2644F8C3" w:rsidR="00C1428F" w:rsidRPr="004E6331" w:rsidRDefault="00C1428F">
            <w:pPr>
              <w:jc w:val="center"/>
              <w:rPr>
                <w:b/>
                <w:bCs/>
                <w:sz w:val="16"/>
                <w:szCs w:val="28"/>
              </w:rPr>
            </w:pPr>
          </w:p>
        </w:tc>
        <w:tc>
          <w:tcPr>
            <w:tcW w:w="900" w:type="dxa"/>
            <w:shd w:val="clear" w:color="auto" w:fill="E5E0ED"/>
            <w:vAlign w:val="center"/>
          </w:tcPr>
          <w:p w14:paraId="4CB5F06A" w14:textId="7BDB4723" w:rsidR="00C1428F" w:rsidRPr="004E6331" w:rsidRDefault="00C1428F">
            <w:pPr>
              <w:jc w:val="center"/>
              <w:rPr>
                <w:b/>
                <w:bCs/>
                <w:sz w:val="16"/>
                <w:szCs w:val="28"/>
              </w:rPr>
            </w:pPr>
          </w:p>
        </w:tc>
      </w:tr>
      <w:tr w:rsidR="00C1428F" w14:paraId="3C75135C" w14:textId="77777777" w:rsidTr="00C1428F">
        <w:tc>
          <w:tcPr>
            <w:tcW w:w="2340" w:type="dxa"/>
            <w:gridSpan w:val="2"/>
            <w:vMerge/>
            <w:shd w:val="clear" w:color="auto" w:fill="8769A5"/>
          </w:tcPr>
          <w:p w14:paraId="54A72D93" w14:textId="77777777" w:rsidR="00C1428F" w:rsidRPr="00FB497F" w:rsidRDefault="00C1428F">
            <w:pPr>
              <w:jc w:val="center"/>
              <w:rPr>
                <w:b/>
                <w:sz w:val="18"/>
                <w:szCs w:val="32"/>
              </w:rPr>
            </w:pPr>
          </w:p>
        </w:tc>
        <w:tc>
          <w:tcPr>
            <w:tcW w:w="6840" w:type="dxa"/>
            <w:shd w:val="clear" w:color="auto" w:fill="E5E0ED"/>
            <w:vAlign w:val="center"/>
          </w:tcPr>
          <w:p w14:paraId="2C8C37D8" w14:textId="77777777" w:rsidR="00C1428F" w:rsidRPr="0086339B" w:rsidRDefault="00C1428F">
            <w:pPr>
              <w:rPr>
                <w:sz w:val="21"/>
                <w:szCs w:val="40"/>
              </w:rPr>
            </w:pPr>
            <w:r w:rsidRPr="0086339B">
              <w:rPr>
                <w:sz w:val="21"/>
                <w:szCs w:val="40"/>
              </w:rPr>
              <w:t>Safe abortion</w:t>
            </w:r>
          </w:p>
        </w:tc>
        <w:tc>
          <w:tcPr>
            <w:tcW w:w="1260" w:type="dxa"/>
            <w:shd w:val="clear" w:color="auto" w:fill="BFBFBF" w:themeFill="background1" w:themeFillShade="BF"/>
            <w:vAlign w:val="center"/>
          </w:tcPr>
          <w:p w14:paraId="1A473256" w14:textId="77777777" w:rsidR="00C1428F" w:rsidRPr="004E6331" w:rsidRDefault="00C1428F">
            <w:pPr>
              <w:jc w:val="center"/>
              <w:rPr>
                <w:b/>
                <w:bCs/>
                <w:sz w:val="16"/>
                <w:szCs w:val="28"/>
              </w:rPr>
            </w:pPr>
          </w:p>
        </w:tc>
        <w:tc>
          <w:tcPr>
            <w:tcW w:w="1170" w:type="dxa"/>
            <w:shd w:val="clear" w:color="auto" w:fill="E5E0ED"/>
            <w:vAlign w:val="center"/>
          </w:tcPr>
          <w:p w14:paraId="3862D10E" w14:textId="52270CE6" w:rsidR="00C1428F" w:rsidRPr="004E6331" w:rsidRDefault="00C1428F">
            <w:pPr>
              <w:jc w:val="center"/>
              <w:rPr>
                <w:b/>
                <w:bCs/>
                <w:sz w:val="16"/>
                <w:szCs w:val="28"/>
              </w:rPr>
            </w:pPr>
          </w:p>
        </w:tc>
        <w:tc>
          <w:tcPr>
            <w:tcW w:w="1350" w:type="dxa"/>
            <w:shd w:val="clear" w:color="auto" w:fill="E5E0ED"/>
            <w:vAlign w:val="center"/>
          </w:tcPr>
          <w:p w14:paraId="41FAC853" w14:textId="23CEDDFE" w:rsidR="00C1428F" w:rsidRPr="004E6331" w:rsidRDefault="00C1428F">
            <w:pPr>
              <w:jc w:val="center"/>
              <w:rPr>
                <w:b/>
                <w:bCs/>
                <w:sz w:val="16"/>
                <w:szCs w:val="28"/>
              </w:rPr>
            </w:pPr>
          </w:p>
        </w:tc>
        <w:tc>
          <w:tcPr>
            <w:tcW w:w="990" w:type="dxa"/>
            <w:shd w:val="clear" w:color="auto" w:fill="E5E0ED"/>
            <w:vAlign w:val="center"/>
          </w:tcPr>
          <w:p w14:paraId="4CE3E182" w14:textId="72AE4D0D" w:rsidR="00C1428F" w:rsidRPr="004E6331" w:rsidRDefault="00C1428F">
            <w:pPr>
              <w:jc w:val="center"/>
              <w:rPr>
                <w:b/>
                <w:bCs/>
                <w:sz w:val="16"/>
                <w:szCs w:val="28"/>
              </w:rPr>
            </w:pPr>
          </w:p>
        </w:tc>
        <w:tc>
          <w:tcPr>
            <w:tcW w:w="900" w:type="dxa"/>
            <w:shd w:val="clear" w:color="auto" w:fill="E5E0ED"/>
            <w:vAlign w:val="center"/>
          </w:tcPr>
          <w:p w14:paraId="5D4F0B65" w14:textId="42B346C2" w:rsidR="00C1428F" w:rsidRPr="004E6331" w:rsidRDefault="00C1428F">
            <w:pPr>
              <w:jc w:val="center"/>
              <w:rPr>
                <w:b/>
                <w:bCs/>
                <w:sz w:val="16"/>
                <w:szCs w:val="28"/>
              </w:rPr>
            </w:pPr>
          </w:p>
        </w:tc>
      </w:tr>
      <w:tr w:rsidR="00C1428F" w14:paraId="248C42F2" w14:textId="77777777">
        <w:tc>
          <w:tcPr>
            <w:tcW w:w="2340" w:type="dxa"/>
            <w:gridSpan w:val="2"/>
            <w:vMerge/>
            <w:shd w:val="clear" w:color="auto" w:fill="8769A5"/>
          </w:tcPr>
          <w:p w14:paraId="727478F3" w14:textId="77777777" w:rsidR="00C1428F" w:rsidRPr="00FB497F" w:rsidRDefault="00C1428F">
            <w:pPr>
              <w:jc w:val="center"/>
              <w:rPr>
                <w:b/>
                <w:sz w:val="18"/>
                <w:szCs w:val="32"/>
              </w:rPr>
            </w:pPr>
          </w:p>
        </w:tc>
        <w:tc>
          <w:tcPr>
            <w:tcW w:w="6840" w:type="dxa"/>
            <w:shd w:val="clear" w:color="auto" w:fill="E5E0ED"/>
            <w:vAlign w:val="center"/>
          </w:tcPr>
          <w:p w14:paraId="7950FBE2" w14:textId="77777777" w:rsidR="00C1428F" w:rsidRPr="0086339B" w:rsidRDefault="00C1428F">
            <w:pPr>
              <w:rPr>
                <w:sz w:val="21"/>
                <w:szCs w:val="40"/>
              </w:rPr>
            </w:pPr>
            <w:r w:rsidRPr="0086339B">
              <w:rPr>
                <w:sz w:val="21"/>
                <w:szCs w:val="40"/>
              </w:rPr>
              <w:t>Hazardous/harmful alcohol &amp; other substance use: screen/treat</w:t>
            </w:r>
          </w:p>
        </w:tc>
        <w:tc>
          <w:tcPr>
            <w:tcW w:w="1260" w:type="dxa"/>
            <w:shd w:val="clear" w:color="auto" w:fill="E5E0ED"/>
            <w:vAlign w:val="center"/>
          </w:tcPr>
          <w:p w14:paraId="32DC05D0" w14:textId="142C48A5" w:rsidR="00C1428F" w:rsidRPr="004E6331" w:rsidRDefault="00C1428F">
            <w:pPr>
              <w:jc w:val="center"/>
              <w:rPr>
                <w:b/>
                <w:bCs/>
                <w:sz w:val="16"/>
                <w:szCs w:val="28"/>
              </w:rPr>
            </w:pPr>
          </w:p>
        </w:tc>
        <w:tc>
          <w:tcPr>
            <w:tcW w:w="1170" w:type="dxa"/>
            <w:shd w:val="clear" w:color="auto" w:fill="E5E0ED"/>
            <w:vAlign w:val="center"/>
          </w:tcPr>
          <w:p w14:paraId="3DD7C804" w14:textId="6D98A62F" w:rsidR="00C1428F" w:rsidRPr="004E6331" w:rsidRDefault="00C1428F">
            <w:pPr>
              <w:jc w:val="center"/>
              <w:rPr>
                <w:b/>
                <w:bCs/>
                <w:sz w:val="16"/>
                <w:szCs w:val="28"/>
              </w:rPr>
            </w:pPr>
          </w:p>
        </w:tc>
        <w:tc>
          <w:tcPr>
            <w:tcW w:w="1350" w:type="dxa"/>
            <w:shd w:val="clear" w:color="auto" w:fill="E5E0ED"/>
            <w:vAlign w:val="center"/>
          </w:tcPr>
          <w:p w14:paraId="1A2117EC" w14:textId="7BBF1BC1" w:rsidR="00C1428F" w:rsidRPr="004E6331" w:rsidRDefault="00C1428F">
            <w:pPr>
              <w:jc w:val="center"/>
              <w:rPr>
                <w:b/>
                <w:bCs/>
                <w:sz w:val="16"/>
                <w:szCs w:val="28"/>
              </w:rPr>
            </w:pPr>
          </w:p>
        </w:tc>
        <w:tc>
          <w:tcPr>
            <w:tcW w:w="990" w:type="dxa"/>
            <w:shd w:val="clear" w:color="auto" w:fill="E5E0ED"/>
            <w:vAlign w:val="center"/>
          </w:tcPr>
          <w:p w14:paraId="029F83BE" w14:textId="4AB42368" w:rsidR="00C1428F" w:rsidRPr="004E6331" w:rsidRDefault="00C1428F">
            <w:pPr>
              <w:jc w:val="center"/>
              <w:rPr>
                <w:b/>
                <w:bCs/>
                <w:sz w:val="16"/>
                <w:szCs w:val="28"/>
              </w:rPr>
            </w:pPr>
          </w:p>
        </w:tc>
        <w:tc>
          <w:tcPr>
            <w:tcW w:w="900" w:type="dxa"/>
            <w:shd w:val="clear" w:color="auto" w:fill="E5E0ED"/>
            <w:vAlign w:val="center"/>
          </w:tcPr>
          <w:p w14:paraId="3C8DBCAE" w14:textId="3F26B32A" w:rsidR="00C1428F" w:rsidRPr="004E6331" w:rsidRDefault="00C1428F">
            <w:pPr>
              <w:jc w:val="center"/>
              <w:rPr>
                <w:b/>
                <w:bCs/>
                <w:sz w:val="16"/>
                <w:szCs w:val="28"/>
              </w:rPr>
            </w:pPr>
          </w:p>
        </w:tc>
      </w:tr>
      <w:tr w:rsidR="00C1428F" w14:paraId="36957A62" w14:textId="77777777" w:rsidTr="00C1428F">
        <w:tc>
          <w:tcPr>
            <w:tcW w:w="2340" w:type="dxa"/>
            <w:gridSpan w:val="2"/>
            <w:vMerge/>
            <w:shd w:val="clear" w:color="auto" w:fill="8769A5"/>
          </w:tcPr>
          <w:p w14:paraId="33F0FF54" w14:textId="77777777" w:rsidR="00C1428F" w:rsidRPr="00FB497F" w:rsidRDefault="00C1428F">
            <w:pPr>
              <w:jc w:val="center"/>
              <w:rPr>
                <w:b/>
                <w:sz w:val="18"/>
                <w:szCs w:val="32"/>
              </w:rPr>
            </w:pPr>
          </w:p>
        </w:tc>
        <w:tc>
          <w:tcPr>
            <w:tcW w:w="6840" w:type="dxa"/>
            <w:shd w:val="clear" w:color="auto" w:fill="E5E0ED"/>
            <w:vAlign w:val="center"/>
          </w:tcPr>
          <w:p w14:paraId="3F8002F2" w14:textId="77777777" w:rsidR="00C1428F" w:rsidRPr="0086339B" w:rsidRDefault="00C1428F">
            <w:pPr>
              <w:rPr>
                <w:sz w:val="21"/>
                <w:szCs w:val="40"/>
              </w:rPr>
            </w:pPr>
            <w:r w:rsidRPr="0086339B">
              <w:rPr>
                <w:sz w:val="21"/>
                <w:szCs w:val="40"/>
              </w:rPr>
              <w:t>TB: prevent/screen/diagnose/treat</w:t>
            </w:r>
          </w:p>
        </w:tc>
        <w:tc>
          <w:tcPr>
            <w:tcW w:w="1260" w:type="dxa"/>
            <w:shd w:val="clear" w:color="auto" w:fill="BFBFBF" w:themeFill="background1" w:themeFillShade="BF"/>
            <w:vAlign w:val="center"/>
          </w:tcPr>
          <w:p w14:paraId="2CFDD80E" w14:textId="77777777" w:rsidR="00C1428F" w:rsidRPr="004E6331" w:rsidRDefault="00C1428F">
            <w:pPr>
              <w:jc w:val="center"/>
              <w:rPr>
                <w:b/>
                <w:bCs/>
                <w:sz w:val="16"/>
                <w:szCs w:val="28"/>
              </w:rPr>
            </w:pPr>
          </w:p>
        </w:tc>
        <w:tc>
          <w:tcPr>
            <w:tcW w:w="1170" w:type="dxa"/>
            <w:shd w:val="clear" w:color="auto" w:fill="BFBFBF" w:themeFill="background1" w:themeFillShade="BF"/>
            <w:vAlign w:val="center"/>
          </w:tcPr>
          <w:p w14:paraId="21565845" w14:textId="77777777" w:rsidR="00C1428F" w:rsidRPr="004E6331" w:rsidRDefault="00C1428F">
            <w:pPr>
              <w:jc w:val="center"/>
              <w:rPr>
                <w:b/>
                <w:bCs/>
                <w:sz w:val="16"/>
                <w:szCs w:val="28"/>
              </w:rPr>
            </w:pPr>
          </w:p>
        </w:tc>
        <w:tc>
          <w:tcPr>
            <w:tcW w:w="1350" w:type="dxa"/>
            <w:shd w:val="clear" w:color="auto" w:fill="E5E0ED"/>
            <w:vAlign w:val="center"/>
          </w:tcPr>
          <w:p w14:paraId="088517FA" w14:textId="487C1CC3" w:rsidR="00C1428F" w:rsidRPr="004E6331" w:rsidRDefault="00C1428F">
            <w:pPr>
              <w:jc w:val="center"/>
              <w:rPr>
                <w:b/>
                <w:bCs/>
                <w:sz w:val="16"/>
                <w:szCs w:val="28"/>
              </w:rPr>
            </w:pPr>
          </w:p>
        </w:tc>
        <w:tc>
          <w:tcPr>
            <w:tcW w:w="990" w:type="dxa"/>
            <w:shd w:val="clear" w:color="auto" w:fill="E5E0ED"/>
            <w:vAlign w:val="center"/>
          </w:tcPr>
          <w:p w14:paraId="74F57B2E" w14:textId="01EBA741" w:rsidR="00C1428F" w:rsidRPr="004E6331" w:rsidRDefault="00C1428F">
            <w:pPr>
              <w:jc w:val="center"/>
              <w:rPr>
                <w:b/>
                <w:bCs/>
                <w:sz w:val="16"/>
                <w:szCs w:val="28"/>
              </w:rPr>
            </w:pPr>
          </w:p>
        </w:tc>
        <w:tc>
          <w:tcPr>
            <w:tcW w:w="900" w:type="dxa"/>
            <w:shd w:val="clear" w:color="auto" w:fill="BFBFBF" w:themeFill="background1" w:themeFillShade="BF"/>
            <w:vAlign w:val="center"/>
          </w:tcPr>
          <w:p w14:paraId="088377BE" w14:textId="77777777" w:rsidR="00C1428F" w:rsidRPr="004E6331" w:rsidRDefault="00C1428F">
            <w:pPr>
              <w:jc w:val="center"/>
              <w:rPr>
                <w:b/>
                <w:bCs/>
                <w:sz w:val="16"/>
                <w:szCs w:val="28"/>
              </w:rPr>
            </w:pPr>
          </w:p>
        </w:tc>
      </w:tr>
      <w:tr w:rsidR="004C0538" w14:paraId="27D4226A" w14:textId="77777777">
        <w:tc>
          <w:tcPr>
            <w:tcW w:w="2340" w:type="dxa"/>
            <w:gridSpan w:val="2"/>
            <w:shd w:val="clear" w:color="auto" w:fill="F79646" w:themeFill="accent6"/>
            <w:vAlign w:val="center"/>
          </w:tcPr>
          <w:p w14:paraId="1F84CA96" w14:textId="77777777" w:rsidR="00C1428F" w:rsidRPr="004E6331" w:rsidRDefault="00C1428F">
            <w:pPr>
              <w:jc w:val="center"/>
              <w:rPr>
                <w:b/>
                <w:color w:val="FFFFFF" w:themeColor="background1"/>
                <w:sz w:val="18"/>
                <w:szCs w:val="32"/>
              </w:rPr>
            </w:pPr>
            <w:r w:rsidRPr="004E6331">
              <w:rPr>
                <w:b/>
                <w:color w:val="FFFFFF" w:themeColor="background1"/>
                <w:sz w:val="18"/>
                <w:szCs w:val="32"/>
              </w:rPr>
              <w:t xml:space="preserve">Supportive </w:t>
            </w:r>
          </w:p>
          <w:p w14:paraId="445C8CD2" w14:textId="77777777" w:rsidR="00C1428F" w:rsidRPr="00B22994" w:rsidRDefault="00C1428F">
            <w:pPr>
              <w:jc w:val="center"/>
              <w:rPr>
                <w:bCs/>
                <w:sz w:val="18"/>
                <w:szCs w:val="32"/>
              </w:rPr>
            </w:pPr>
            <w:r w:rsidRPr="004E6331">
              <w:rPr>
                <w:bCs/>
                <w:color w:val="FFFFFF" w:themeColor="background1"/>
                <w:sz w:val="18"/>
                <w:szCs w:val="32"/>
              </w:rPr>
              <w:t>(Support the delivery of other interventions, such as creating demand, and providing information and education)</w:t>
            </w:r>
          </w:p>
        </w:tc>
        <w:tc>
          <w:tcPr>
            <w:tcW w:w="6840" w:type="dxa"/>
            <w:shd w:val="clear" w:color="auto" w:fill="FDE9D9" w:themeFill="accent6" w:themeFillTint="33"/>
            <w:vAlign w:val="center"/>
          </w:tcPr>
          <w:p w14:paraId="2D933433" w14:textId="77777777" w:rsidR="00C1428F" w:rsidRPr="0086339B" w:rsidRDefault="00C1428F">
            <w:pPr>
              <w:rPr>
                <w:sz w:val="21"/>
                <w:szCs w:val="40"/>
              </w:rPr>
            </w:pPr>
            <w:r w:rsidRPr="0086339B">
              <w:rPr>
                <w:sz w:val="21"/>
                <w:szCs w:val="40"/>
              </w:rPr>
              <w:t>Service delivery: community-led; task sharing; integration; decentralization; self-care; virtual</w:t>
            </w:r>
          </w:p>
        </w:tc>
        <w:tc>
          <w:tcPr>
            <w:tcW w:w="1260" w:type="dxa"/>
            <w:shd w:val="clear" w:color="auto" w:fill="FDE9D9" w:themeFill="accent6" w:themeFillTint="33"/>
            <w:vAlign w:val="center"/>
          </w:tcPr>
          <w:p w14:paraId="03464F30" w14:textId="0BA162B5" w:rsidR="00C1428F" w:rsidRPr="004E6331" w:rsidRDefault="00C1428F">
            <w:pPr>
              <w:jc w:val="center"/>
              <w:rPr>
                <w:b/>
                <w:bCs/>
                <w:sz w:val="16"/>
                <w:szCs w:val="28"/>
              </w:rPr>
            </w:pPr>
          </w:p>
        </w:tc>
        <w:tc>
          <w:tcPr>
            <w:tcW w:w="1170" w:type="dxa"/>
            <w:shd w:val="clear" w:color="auto" w:fill="FDE9D9" w:themeFill="accent6" w:themeFillTint="33"/>
            <w:vAlign w:val="center"/>
          </w:tcPr>
          <w:p w14:paraId="3B58A2EE" w14:textId="6D6D0D3A" w:rsidR="00C1428F" w:rsidRPr="004E6331" w:rsidRDefault="00C1428F">
            <w:pPr>
              <w:jc w:val="center"/>
              <w:rPr>
                <w:b/>
                <w:bCs/>
                <w:sz w:val="16"/>
                <w:szCs w:val="28"/>
              </w:rPr>
            </w:pPr>
          </w:p>
        </w:tc>
        <w:tc>
          <w:tcPr>
            <w:tcW w:w="1350" w:type="dxa"/>
            <w:shd w:val="clear" w:color="auto" w:fill="FDE9D9" w:themeFill="accent6" w:themeFillTint="33"/>
            <w:vAlign w:val="center"/>
          </w:tcPr>
          <w:p w14:paraId="526F4AAC" w14:textId="12A20A2D" w:rsidR="00C1428F" w:rsidRPr="004E6331" w:rsidRDefault="00C1428F">
            <w:pPr>
              <w:jc w:val="center"/>
              <w:rPr>
                <w:b/>
                <w:bCs/>
                <w:sz w:val="16"/>
                <w:szCs w:val="28"/>
              </w:rPr>
            </w:pPr>
          </w:p>
        </w:tc>
        <w:tc>
          <w:tcPr>
            <w:tcW w:w="990" w:type="dxa"/>
            <w:shd w:val="clear" w:color="auto" w:fill="FDE9D9" w:themeFill="accent6" w:themeFillTint="33"/>
            <w:vAlign w:val="center"/>
          </w:tcPr>
          <w:p w14:paraId="12907A89" w14:textId="28A665F4" w:rsidR="00C1428F" w:rsidRPr="004E6331" w:rsidRDefault="00C1428F">
            <w:pPr>
              <w:jc w:val="center"/>
              <w:rPr>
                <w:b/>
                <w:bCs/>
                <w:sz w:val="16"/>
                <w:szCs w:val="28"/>
              </w:rPr>
            </w:pPr>
          </w:p>
        </w:tc>
        <w:tc>
          <w:tcPr>
            <w:tcW w:w="900" w:type="dxa"/>
            <w:shd w:val="clear" w:color="auto" w:fill="FDE9D9" w:themeFill="accent6" w:themeFillTint="33"/>
            <w:vAlign w:val="center"/>
          </w:tcPr>
          <w:p w14:paraId="4BB98946" w14:textId="5C684EDD" w:rsidR="00C1428F" w:rsidRPr="004E6331" w:rsidRDefault="00C1428F">
            <w:pPr>
              <w:jc w:val="center"/>
              <w:rPr>
                <w:b/>
                <w:bCs/>
                <w:sz w:val="16"/>
                <w:szCs w:val="28"/>
              </w:rPr>
            </w:pPr>
          </w:p>
        </w:tc>
      </w:tr>
    </w:tbl>
    <w:p w14:paraId="0F5D9506" w14:textId="78E167F9" w:rsidR="00E87F81" w:rsidRPr="0074560E" w:rsidRDefault="00830380" w:rsidP="0074560E">
      <w:pPr>
        <w:spacing w:after="0"/>
        <w:rPr>
          <w:b/>
          <w:bCs/>
          <w:sz w:val="16"/>
          <w:szCs w:val="16"/>
        </w:rPr>
      </w:pPr>
      <w:r w:rsidRPr="00F50241">
        <w:rPr>
          <w:b/>
          <w:bCs/>
          <w:sz w:val="16"/>
          <w:szCs w:val="16"/>
          <w:highlight w:val="lightGray"/>
        </w:rPr>
        <w:t>(</w:t>
      </w:r>
      <w:proofErr w:type="gramStart"/>
      <w:r w:rsidRPr="00F50241">
        <w:rPr>
          <w:rFonts w:ascii="Segoe UI Symbol" w:hAnsi="Segoe UI Symbol" w:cs="Segoe UI Symbol"/>
          <w:b/>
          <w:bCs/>
          <w:sz w:val="16"/>
          <w:szCs w:val="16"/>
          <w:highlight w:val="lightGray"/>
        </w:rPr>
        <w:t>✓</w:t>
      </w:r>
      <w:r w:rsidRPr="00F50241">
        <w:rPr>
          <w:b/>
          <w:bCs/>
          <w:sz w:val="16"/>
          <w:szCs w:val="16"/>
          <w:highlight w:val="lightGray"/>
        </w:rPr>
        <w:t>)*</w:t>
      </w:r>
      <w:proofErr w:type="gramEnd"/>
      <w:r>
        <w:rPr>
          <w:b/>
          <w:bCs/>
          <w:sz w:val="16"/>
          <w:szCs w:val="16"/>
        </w:rPr>
        <w:t xml:space="preserve"> Important to assess need for </w:t>
      </w:r>
      <w:r w:rsidRPr="00F845A1">
        <w:rPr>
          <w:b/>
          <w:bCs/>
          <w:sz w:val="16"/>
          <w:szCs w:val="16"/>
        </w:rPr>
        <w:t>Harm reduction (needle/syringe, OAT, naloxone for overdose management)</w:t>
      </w:r>
      <w:r>
        <w:rPr>
          <w:b/>
          <w:bCs/>
          <w:sz w:val="16"/>
          <w:szCs w:val="16"/>
        </w:rPr>
        <w:t xml:space="preserve"> services across all key populations</w:t>
      </w:r>
      <w:r w:rsidR="00555769">
        <w:rPr>
          <w:b/>
          <w:bCs/>
          <w:sz w:val="16"/>
          <w:szCs w:val="16"/>
        </w:rPr>
        <w:t xml:space="preserve"> </w:t>
      </w:r>
      <w:r w:rsidR="00E31F8C">
        <w:rPr>
          <w:b/>
          <w:bCs/>
          <w:sz w:val="16"/>
          <w:szCs w:val="16"/>
        </w:rPr>
        <w:t>(</w:t>
      </w:r>
      <w:r w:rsidR="00555769">
        <w:rPr>
          <w:b/>
          <w:bCs/>
          <w:sz w:val="16"/>
          <w:szCs w:val="16"/>
        </w:rPr>
        <w:t>men who have sex with men (</w:t>
      </w:r>
      <w:r w:rsidR="00555769" w:rsidRPr="0054290A">
        <w:rPr>
          <w:b/>
          <w:bCs/>
          <w:sz w:val="16"/>
          <w:szCs w:val="16"/>
        </w:rPr>
        <w:t>MSM</w:t>
      </w:r>
      <w:r w:rsidR="00555769">
        <w:rPr>
          <w:b/>
          <w:bCs/>
          <w:sz w:val="16"/>
          <w:szCs w:val="16"/>
        </w:rPr>
        <w:t>), sex workers (</w:t>
      </w:r>
      <w:r w:rsidR="00555769" w:rsidRPr="0054290A">
        <w:rPr>
          <w:b/>
          <w:bCs/>
          <w:sz w:val="16"/>
          <w:szCs w:val="16"/>
        </w:rPr>
        <w:t>SW</w:t>
      </w:r>
      <w:r w:rsidR="00555769">
        <w:rPr>
          <w:b/>
          <w:bCs/>
          <w:sz w:val="16"/>
          <w:szCs w:val="16"/>
        </w:rPr>
        <w:t>), people in p</w:t>
      </w:r>
      <w:r w:rsidR="00555769" w:rsidRPr="0054290A">
        <w:rPr>
          <w:b/>
          <w:bCs/>
          <w:sz w:val="16"/>
          <w:szCs w:val="16"/>
        </w:rPr>
        <w:t>risons</w:t>
      </w:r>
      <w:r w:rsidR="00555769">
        <w:rPr>
          <w:b/>
          <w:bCs/>
          <w:sz w:val="16"/>
          <w:szCs w:val="16"/>
        </w:rPr>
        <w:t xml:space="preserve"> and </w:t>
      </w:r>
      <w:r w:rsidR="00555769" w:rsidRPr="0054290A">
        <w:rPr>
          <w:b/>
          <w:bCs/>
          <w:sz w:val="16"/>
          <w:szCs w:val="16"/>
        </w:rPr>
        <w:t>closed</w:t>
      </w:r>
      <w:r w:rsidR="00555769">
        <w:rPr>
          <w:b/>
          <w:bCs/>
          <w:sz w:val="16"/>
          <w:szCs w:val="16"/>
        </w:rPr>
        <w:t xml:space="preserve"> settings, people who inject drugs (</w:t>
      </w:r>
      <w:r w:rsidR="00555769" w:rsidRPr="0054290A">
        <w:rPr>
          <w:b/>
          <w:bCs/>
          <w:sz w:val="16"/>
          <w:szCs w:val="16"/>
        </w:rPr>
        <w:t>PWID</w:t>
      </w:r>
      <w:r w:rsidR="00555769">
        <w:rPr>
          <w:b/>
          <w:bCs/>
          <w:sz w:val="16"/>
          <w:szCs w:val="16"/>
        </w:rPr>
        <w:t>) and trans and gender diverse people (T</w:t>
      </w:r>
      <w:r w:rsidR="00555769" w:rsidRPr="0054290A">
        <w:rPr>
          <w:b/>
          <w:bCs/>
          <w:sz w:val="16"/>
          <w:szCs w:val="16"/>
        </w:rPr>
        <w:t>rans &amp; GD</w:t>
      </w:r>
      <w:r w:rsidR="00555769">
        <w:rPr>
          <w:b/>
          <w:bCs/>
          <w:sz w:val="16"/>
          <w:szCs w:val="16"/>
        </w:rPr>
        <w:t>)</w:t>
      </w:r>
      <w:r w:rsidR="00E31F8C">
        <w:rPr>
          <w:b/>
          <w:bCs/>
          <w:sz w:val="16"/>
          <w:szCs w:val="16"/>
        </w:rPr>
        <w:t>)</w:t>
      </w:r>
      <w:r w:rsidR="00555769">
        <w:rPr>
          <w:b/>
          <w:bCs/>
          <w:sz w:val="16"/>
          <w:szCs w:val="16"/>
        </w:rPr>
        <w:t>.</w:t>
      </w:r>
      <w:r w:rsidR="00E31F8C">
        <w:rPr>
          <w:b/>
          <w:bCs/>
          <w:sz w:val="16"/>
          <w:szCs w:val="16"/>
        </w:rPr>
        <w:t xml:space="preserve"> </w:t>
      </w:r>
      <w:r w:rsidR="00D50B5E">
        <w:rPr>
          <w:b/>
          <w:bCs/>
          <w:sz w:val="16"/>
          <w:szCs w:val="16"/>
        </w:rPr>
        <w:t xml:space="preserve">Source: </w:t>
      </w:r>
      <w:r w:rsidR="00D50B5E" w:rsidRPr="00D50B5E">
        <w:rPr>
          <w:b/>
          <w:bCs/>
          <w:sz w:val="16"/>
          <w:szCs w:val="16"/>
        </w:rPr>
        <w:t>WHO</w:t>
      </w:r>
      <w:r w:rsidR="006E4916">
        <w:rPr>
          <w:b/>
          <w:bCs/>
          <w:sz w:val="16"/>
          <w:szCs w:val="16"/>
        </w:rPr>
        <w:t>.</w:t>
      </w:r>
      <w:r w:rsidR="00D50B5E" w:rsidRPr="00D50B5E">
        <w:rPr>
          <w:b/>
          <w:bCs/>
          <w:sz w:val="16"/>
          <w:szCs w:val="16"/>
        </w:rPr>
        <w:t xml:space="preserve"> Consolidated guidelines on HIV, viral hepatitis and STI prevention, diagnosis, treatment and care for key populations</w:t>
      </w:r>
      <w:r w:rsidR="00D50B5E">
        <w:rPr>
          <w:b/>
          <w:bCs/>
          <w:sz w:val="16"/>
          <w:szCs w:val="16"/>
        </w:rPr>
        <w:t>. 2022</w:t>
      </w:r>
      <w:r w:rsidR="00D50B5E" w:rsidRPr="00D50B5E">
        <w:rPr>
          <w:b/>
          <w:bCs/>
          <w:sz w:val="16"/>
          <w:szCs w:val="16"/>
        </w:rPr>
        <w:t xml:space="preserve"> (</w:t>
      </w:r>
      <w:hyperlink r:id="rId9" w:history="1">
        <w:r w:rsidR="00D50B5E" w:rsidRPr="00D50B5E">
          <w:rPr>
            <w:rStyle w:val="Hyperlink"/>
            <w:b/>
            <w:bCs/>
            <w:sz w:val="16"/>
            <w:szCs w:val="16"/>
          </w:rPr>
          <w:t>https://www.who.int/publications/i/item/9789240052390</w:t>
        </w:r>
      </w:hyperlink>
      <w:r w:rsidR="00D50B5E" w:rsidRPr="00D50B5E">
        <w:rPr>
          <w:b/>
          <w:bCs/>
          <w:sz w:val="16"/>
          <w:szCs w:val="16"/>
        </w:rPr>
        <w:t>)</w:t>
      </w:r>
    </w:p>
    <w:p w14:paraId="1F9C0800" w14:textId="10B87F6B" w:rsidR="00830380" w:rsidRPr="00EB067E" w:rsidRDefault="00EB067E" w:rsidP="00E87F81">
      <w:pPr>
        <w:spacing w:after="0" w:line="240" w:lineRule="auto"/>
        <w:jc w:val="center"/>
        <w:rPr>
          <w:b/>
          <w:bCs/>
          <w:sz w:val="24"/>
          <w:szCs w:val="24"/>
          <w:lang w:val="fr-CH"/>
        </w:rPr>
      </w:pPr>
      <w:r w:rsidRPr="00D953A9">
        <w:rPr>
          <w:b/>
          <w:bCs/>
          <w:sz w:val="24"/>
          <w:szCs w:val="24"/>
          <w:lang w:val="fr-CH"/>
        </w:rPr>
        <w:lastRenderedPageBreak/>
        <w:t>OUTILS DE SOUTIEN : PACKAGES D’INTERVENTION POUR LA POPULATION CLÉ DE L’OMS - LISTE DE CONTRÔLE</w:t>
      </w:r>
    </w:p>
    <w:tbl>
      <w:tblPr>
        <w:tblStyle w:val="TableGrid"/>
        <w:tblW w:w="15155" w:type="dxa"/>
        <w:tblInd w:w="-365" w:type="dxa"/>
        <w:tblLayout w:type="fixed"/>
        <w:tblCellMar>
          <w:top w:w="10" w:type="dxa"/>
          <w:left w:w="30" w:type="dxa"/>
          <w:bottom w:w="10" w:type="dxa"/>
          <w:right w:w="30" w:type="dxa"/>
        </w:tblCellMar>
        <w:tblLook w:val="04A0" w:firstRow="1" w:lastRow="0" w:firstColumn="1" w:lastColumn="0" w:noHBand="0" w:noVBand="1"/>
      </w:tblPr>
      <w:tblGrid>
        <w:gridCol w:w="1565"/>
        <w:gridCol w:w="1765"/>
        <w:gridCol w:w="8460"/>
        <w:gridCol w:w="540"/>
        <w:gridCol w:w="360"/>
        <w:gridCol w:w="1080"/>
        <w:gridCol w:w="485"/>
        <w:gridCol w:w="900"/>
      </w:tblGrid>
      <w:tr w:rsidR="00E87F81" w:rsidRPr="00D7548E" w14:paraId="5DDFE25C" w14:textId="77777777" w:rsidTr="00A86AA0">
        <w:tc>
          <w:tcPr>
            <w:tcW w:w="3330" w:type="dxa"/>
            <w:gridSpan w:val="2"/>
            <w:shd w:val="clear" w:color="auto" w:fill="D9D9D9"/>
            <w:vAlign w:val="center"/>
          </w:tcPr>
          <w:p w14:paraId="69160C63" w14:textId="5272975E" w:rsidR="00830380" w:rsidRPr="00D7548E" w:rsidRDefault="00FF7D2C" w:rsidP="00FF7D2C">
            <w:pPr>
              <w:jc w:val="center"/>
              <w:rPr>
                <w:b/>
                <w:sz w:val="21"/>
                <w:szCs w:val="40"/>
                <w:lang w:val="fr-CH"/>
              </w:rPr>
            </w:pPr>
            <w:r w:rsidRPr="00FF7D2C">
              <w:rPr>
                <w:b/>
                <w:bCs/>
                <w:sz w:val="21"/>
                <w:szCs w:val="40"/>
                <w:lang w:val="fr-CH"/>
              </w:rPr>
              <w:t>CATÉGORIES SUIVANTES</w:t>
            </w:r>
          </w:p>
        </w:tc>
        <w:tc>
          <w:tcPr>
            <w:tcW w:w="8460" w:type="dxa"/>
            <w:shd w:val="clear" w:color="auto" w:fill="D9D9D9"/>
            <w:vAlign w:val="center"/>
          </w:tcPr>
          <w:p w14:paraId="0DE61506" w14:textId="77777777" w:rsidR="00830380" w:rsidRPr="00D7548E" w:rsidRDefault="00830380" w:rsidP="004E2BB5">
            <w:pPr>
              <w:jc w:val="center"/>
              <w:rPr>
                <w:sz w:val="21"/>
                <w:szCs w:val="40"/>
                <w:lang w:val="fr-CH"/>
              </w:rPr>
            </w:pPr>
            <w:r w:rsidRPr="00D7548E">
              <w:rPr>
                <w:b/>
                <w:sz w:val="21"/>
                <w:szCs w:val="40"/>
                <w:lang w:val="fr-CH"/>
              </w:rPr>
              <w:t>Interventions</w:t>
            </w:r>
          </w:p>
        </w:tc>
        <w:tc>
          <w:tcPr>
            <w:tcW w:w="540" w:type="dxa"/>
            <w:shd w:val="clear" w:color="auto" w:fill="D9D9D9"/>
            <w:vAlign w:val="center"/>
          </w:tcPr>
          <w:p w14:paraId="4EC13F9A" w14:textId="555CABDD" w:rsidR="00830380" w:rsidRPr="00D7548E" w:rsidRDefault="00FD709B" w:rsidP="00FD709B">
            <w:pPr>
              <w:jc w:val="center"/>
              <w:rPr>
                <w:b/>
                <w:sz w:val="20"/>
                <w:szCs w:val="36"/>
                <w:lang w:val="fr-CH"/>
              </w:rPr>
            </w:pPr>
            <w:r w:rsidRPr="00FD709B">
              <w:rPr>
                <w:b/>
                <w:bCs/>
                <w:sz w:val="20"/>
                <w:szCs w:val="36"/>
                <w:lang w:val="fr-CH"/>
              </w:rPr>
              <w:t>HSH</w:t>
            </w:r>
          </w:p>
        </w:tc>
        <w:tc>
          <w:tcPr>
            <w:tcW w:w="360" w:type="dxa"/>
            <w:shd w:val="clear" w:color="auto" w:fill="D9D9D9"/>
            <w:vAlign w:val="center"/>
          </w:tcPr>
          <w:p w14:paraId="66B1C82A" w14:textId="1898C7C1" w:rsidR="00830380" w:rsidRPr="00D7548E" w:rsidRDefault="00FD709B" w:rsidP="00FD709B">
            <w:pPr>
              <w:jc w:val="center"/>
              <w:rPr>
                <w:b/>
                <w:sz w:val="20"/>
                <w:szCs w:val="36"/>
                <w:lang w:val="fr-CH"/>
              </w:rPr>
            </w:pPr>
            <w:r w:rsidRPr="00FD709B">
              <w:rPr>
                <w:b/>
                <w:bCs/>
                <w:sz w:val="20"/>
                <w:szCs w:val="36"/>
                <w:lang w:val="fr-CH"/>
              </w:rPr>
              <w:t>TS</w:t>
            </w:r>
          </w:p>
        </w:tc>
        <w:tc>
          <w:tcPr>
            <w:tcW w:w="1080" w:type="dxa"/>
            <w:shd w:val="clear" w:color="auto" w:fill="D9D9D9"/>
            <w:vAlign w:val="center"/>
          </w:tcPr>
          <w:p w14:paraId="4D58EF90" w14:textId="7DE99679" w:rsidR="00830380" w:rsidRPr="00D7548E" w:rsidRDefault="00E87F81" w:rsidP="00FD709B">
            <w:pPr>
              <w:jc w:val="center"/>
              <w:rPr>
                <w:b/>
                <w:sz w:val="20"/>
                <w:szCs w:val="36"/>
                <w:lang w:val="fr-CH"/>
              </w:rPr>
            </w:pPr>
            <w:r w:rsidRPr="00D7548E">
              <w:rPr>
                <w:b/>
                <w:bCs/>
                <w:sz w:val="20"/>
                <w:szCs w:val="36"/>
                <w:lang w:val="fr-CH"/>
              </w:rPr>
              <w:t>Prison/</w:t>
            </w:r>
            <w:r w:rsidRPr="00D7548E">
              <w:rPr>
                <w:b/>
                <w:bCs/>
                <w:sz w:val="20"/>
                <w:szCs w:val="36"/>
                <w:lang w:val="fr-CH"/>
              </w:rPr>
              <w:br/>
            </w:r>
            <w:proofErr w:type="spellStart"/>
            <w:r w:rsidRPr="00A86AA0">
              <w:rPr>
                <w:b/>
                <w:bCs/>
                <w:sz w:val="16"/>
                <w:szCs w:val="28"/>
                <w:lang w:val="fr-CH"/>
              </w:rPr>
              <w:t>mileux</w:t>
            </w:r>
            <w:proofErr w:type="spellEnd"/>
            <w:r w:rsidRPr="00A86AA0">
              <w:rPr>
                <w:b/>
                <w:bCs/>
                <w:sz w:val="16"/>
                <w:szCs w:val="28"/>
                <w:lang w:val="fr-CH"/>
              </w:rPr>
              <w:t xml:space="preserve"> fermés</w:t>
            </w:r>
          </w:p>
        </w:tc>
        <w:tc>
          <w:tcPr>
            <w:tcW w:w="485" w:type="dxa"/>
            <w:shd w:val="clear" w:color="auto" w:fill="D9D9D9"/>
            <w:vAlign w:val="center"/>
          </w:tcPr>
          <w:p w14:paraId="67EB4E43" w14:textId="5449AB7E" w:rsidR="00830380" w:rsidRPr="00D7548E" w:rsidRDefault="00E87F81" w:rsidP="00E87F81">
            <w:pPr>
              <w:jc w:val="center"/>
              <w:rPr>
                <w:b/>
                <w:sz w:val="20"/>
                <w:szCs w:val="36"/>
                <w:lang w:val="fr-CH"/>
              </w:rPr>
            </w:pPr>
            <w:r w:rsidRPr="00E87F81">
              <w:rPr>
                <w:b/>
                <w:bCs/>
                <w:sz w:val="20"/>
                <w:szCs w:val="36"/>
                <w:lang w:val="fr-CH"/>
              </w:rPr>
              <w:t>CDI</w:t>
            </w:r>
          </w:p>
        </w:tc>
        <w:tc>
          <w:tcPr>
            <w:tcW w:w="900" w:type="dxa"/>
            <w:shd w:val="clear" w:color="auto" w:fill="D9D9D9"/>
            <w:vAlign w:val="center"/>
          </w:tcPr>
          <w:p w14:paraId="49265035" w14:textId="77777777" w:rsidR="00830380" w:rsidRPr="00D7548E" w:rsidRDefault="00830380" w:rsidP="004E2BB5">
            <w:pPr>
              <w:jc w:val="center"/>
              <w:rPr>
                <w:sz w:val="20"/>
                <w:szCs w:val="36"/>
                <w:lang w:val="fr-CH"/>
              </w:rPr>
            </w:pPr>
            <w:r w:rsidRPr="00D7548E">
              <w:rPr>
                <w:b/>
                <w:sz w:val="20"/>
                <w:szCs w:val="36"/>
                <w:lang w:val="fr-CH"/>
              </w:rPr>
              <w:t>Trans &amp; GD</w:t>
            </w:r>
          </w:p>
        </w:tc>
      </w:tr>
      <w:tr w:rsidR="00E87F81" w:rsidRPr="00D7548E" w14:paraId="273AE0E9" w14:textId="77777777" w:rsidTr="00A86AA0">
        <w:tc>
          <w:tcPr>
            <w:tcW w:w="3330" w:type="dxa"/>
            <w:gridSpan w:val="2"/>
            <w:vMerge w:val="restart"/>
            <w:shd w:val="clear" w:color="auto" w:fill="A4CC76"/>
            <w:vAlign w:val="center"/>
          </w:tcPr>
          <w:p w14:paraId="70FBCCD8" w14:textId="2D98A6A2" w:rsidR="00830380" w:rsidRPr="00D7548E" w:rsidRDefault="00FF7D2C" w:rsidP="00E87F81">
            <w:pPr>
              <w:jc w:val="center"/>
              <w:rPr>
                <w:bCs/>
                <w:color w:val="FFFFFF" w:themeColor="background1"/>
                <w:sz w:val="15"/>
                <w:szCs w:val="24"/>
                <w:lang w:val="fr-CH"/>
              </w:rPr>
            </w:pPr>
            <w:r w:rsidRPr="00FF7D2C">
              <w:rPr>
                <w:b/>
                <w:color w:val="FFFFFF" w:themeColor="background1"/>
                <w:sz w:val="18"/>
                <w:szCs w:val="32"/>
                <w:lang w:val="fr-CH"/>
              </w:rPr>
              <w:t xml:space="preserve">Essentielles pour </w:t>
            </w:r>
            <w:proofErr w:type="gramStart"/>
            <w:r w:rsidRPr="00FF7D2C">
              <w:rPr>
                <w:b/>
                <w:color w:val="FFFFFF" w:themeColor="background1"/>
                <w:sz w:val="18"/>
                <w:szCs w:val="32"/>
                <w:lang w:val="fr-CH"/>
              </w:rPr>
              <w:t>l’impact:</w:t>
            </w:r>
            <w:proofErr w:type="gramEnd"/>
            <w:r w:rsidRPr="00D7548E">
              <w:rPr>
                <w:b/>
                <w:color w:val="FFFFFF" w:themeColor="background1"/>
                <w:sz w:val="18"/>
                <w:szCs w:val="32"/>
                <w:lang w:val="fr-CH"/>
              </w:rPr>
              <w:t xml:space="preserve"> </w:t>
            </w:r>
            <w:r w:rsidRPr="00FF7D2C">
              <w:rPr>
                <w:b/>
                <w:color w:val="FFFFFF" w:themeColor="background1"/>
                <w:sz w:val="18"/>
                <w:szCs w:val="32"/>
                <w:lang w:val="fr-CH"/>
              </w:rPr>
              <w:t xml:space="preserve">interventions créant un </w:t>
            </w:r>
            <w:proofErr w:type="spellStart"/>
            <w:r w:rsidRPr="00FF7D2C">
              <w:rPr>
                <w:b/>
                <w:color w:val="FFFFFF" w:themeColor="background1"/>
                <w:sz w:val="18"/>
                <w:szCs w:val="32"/>
                <w:lang w:val="fr-CH"/>
              </w:rPr>
              <w:t>envir</w:t>
            </w:r>
            <w:proofErr w:type="spellEnd"/>
            <w:r w:rsidRPr="00D7548E">
              <w:rPr>
                <w:b/>
                <w:color w:val="FFFFFF" w:themeColor="background1"/>
                <w:sz w:val="18"/>
                <w:szCs w:val="32"/>
                <w:lang w:val="fr-CH"/>
              </w:rPr>
              <w:t xml:space="preserve">. </w:t>
            </w:r>
            <w:proofErr w:type="gramStart"/>
            <w:r w:rsidRPr="00FF7D2C">
              <w:rPr>
                <w:b/>
                <w:color w:val="FFFFFF" w:themeColor="background1"/>
                <w:sz w:val="18"/>
                <w:szCs w:val="32"/>
                <w:lang w:val="fr-CH"/>
              </w:rPr>
              <w:t>favorable</w:t>
            </w:r>
            <w:proofErr w:type="gramEnd"/>
            <w:r w:rsidRPr="00FF7D2C">
              <w:rPr>
                <w:b/>
                <w:bCs/>
                <w:color w:val="FFFFFF" w:themeColor="background1"/>
                <w:sz w:val="18"/>
                <w:szCs w:val="32"/>
                <w:lang w:val="fr-CH"/>
              </w:rPr>
              <w:t> </w:t>
            </w:r>
            <w:r w:rsidRPr="00FF7D2C">
              <w:rPr>
                <w:bCs/>
                <w:color w:val="FFFFFF" w:themeColor="background1"/>
                <w:sz w:val="15"/>
                <w:szCs w:val="24"/>
                <w:lang w:val="fr-CH"/>
              </w:rPr>
              <w:t>(toutes les interventions recommandées pour éliminer les obstacles</w:t>
            </w:r>
            <w:r w:rsidR="00E87F81" w:rsidRPr="00D7548E">
              <w:rPr>
                <w:bCs/>
                <w:color w:val="FFFFFF" w:themeColor="background1"/>
                <w:sz w:val="15"/>
                <w:szCs w:val="24"/>
                <w:lang w:val="fr-CH"/>
              </w:rPr>
              <w:t xml:space="preserve"> </w:t>
            </w:r>
            <w:r w:rsidRPr="00FF7D2C">
              <w:rPr>
                <w:bCs/>
                <w:color w:val="FFFFFF" w:themeColor="background1"/>
                <w:sz w:val="15"/>
                <w:szCs w:val="24"/>
                <w:lang w:val="fr-CH"/>
              </w:rPr>
              <w:t>structurels à l’accès aux services de santé pour les populations clés.)</w:t>
            </w:r>
          </w:p>
        </w:tc>
        <w:tc>
          <w:tcPr>
            <w:tcW w:w="8460" w:type="dxa"/>
            <w:shd w:val="clear" w:color="auto" w:fill="EFF6E7"/>
            <w:vAlign w:val="center"/>
          </w:tcPr>
          <w:p w14:paraId="06EE6A1E" w14:textId="42945225" w:rsidR="00830380" w:rsidRPr="00D7548E" w:rsidRDefault="00894EE1" w:rsidP="004E2BB5">
            <w:pPr>
              <w:rPr>
                <w:sz w:val="21"/>
                <w:szCs w:val="40"/>
                <w:lang w:val="fr-CH"/>
              </w:rPr>
            </w:pPr>
            <w:r w:rsidRPr="00D7548E">
              <w:rPr>
                <w:sz w:val="21"/>
                <w:szCs w:val="40"/>
                <w:lang w:val="fr-CH"/>
              </w:rPr>
              <w:t>Suppression des lois, des politiques et des pratiques punitives</w:t>
            </w:r>
          </w:p>
        </w:tc>
        <w:tc>
          <w:tcPr>
            <w:tcW w:w="540" w:type="dxa"/>
            <w:shd w:val="clear" w:color="auto" w:fill="EFF6E7"/>
            <w:vAlign w:val="center"/>
          </w:tcPr>
          <w:p w14:paraId="0369A6BE" w14:textId="77777777" w:rsidR="00830380" w:rsidRPr="00D7548E" w:rsidRDefault="00830380" w:rsidP="004E2BB5">
            <w:pPr>
              <w:jc w:val="center"/>
              <w:rPr>
                <w:b/>
                <w:bCs/>
                <w:sz w:val="16"/>
                <w:szCs w:val="28"/>
                <w:lang w:val="fr-CH"/>
              </w:rPr>
            </w:pPr>
          </w:p>
        </w:tc>
        <w:tc>
          <w:tcPr>
            <w:tcW w:w="360" w:type="dxa"/>
            <w:shd w:val="clear" w:color="auto" w:fill="EFF6E7"/>
            <w:vAlign w:val="center"/>
          </w:tcPr>
          <w:p w14:paraId="072E7017" w14:textId="77777777" w:rsidR="00830380" w:rsidRPr="00D7548E" w:rsidRDefault="00830380" w:rsidP="004E2BB5">
            <w:pPr>
              <w:jc w:val="center"/>
              <w:rPr>
                <w:b/>
                <w:bCs/>
                <w:sz w:val="16"/>
                <w:szCs w:val="28"/>
                <w:lang w:val="fr-CH"/>
              </w:rPr>
            </w:pPr>
          </w:p>
        </w:tc>
        <w:tc>
          <w:tcPr>
            <w:tcW w:w="1080" w:type="dxa"/>
            <w:shd w:val="clear" w:color="auto" w:fill="EFF6E7"/>
            <w:vAlign w:val="center"/>
          </w:tcPr>
          <w:p w14:paraId="1B8EC427" w14:textId="77777777" w:rsidR="00830380" w:rsidRPr="00D7548E" w:rsidRDefault="00830380" w:rsidP="004E2BB5">
            <w:pPr>
              <w:jc w:val="center"/>
              <w:rPr>
                <w:b/>
                <w:bCs/>
                <w:sz w:val="16"/>
                <w:szCs w:val="28"/>
                <w:lang w:val="fr-CH"/>
              </w:rPr>
            </w:pPr>
          </w:p>
        </w:tc>
        <w:tc>
          <w:tcPr>
            <w:tcW w:w="485" w:type="dxa"/>
            <w:shd w:val="clear" w:color="auto" w:fill="EFF6E7"/>
            <w:vAlign w:val="center"/>
          </w:tcPr>
          <w:p w14:paraId="4F07BC92" w14:textId="77777777" w:rsidR="00830380" w:rsidRPr="00D7548E" w:rsidRDefault="00830380" w:rsidP="004E2BB5">
            <w:pPr>
              <w:jc w:val="center"/>
              <w:rPr>
                <w:b/>
                <w:bCs/>
                <w:sz w:val="16"/>
                <w:szCs w:val="28"/>
                <w:lang w:val="fr-CH"/>
              </w:rPr>
            </w:pPr>
          </w:p>
        </w:tc>
        <w:tc>
          <w:tcPr>
            <w:tcW w:w="900" w:type="dxa"/>
            <w:shd w:val="clear" w:color="auto" w:fill="EFF6E7"/>
            <w:vAlign w:val="center"/>
          </w:tcPr>
          <w:p w14:paraId="76DA13EA" w14:textId="77777777" w:rsidR="00830380" w:rsidRPr="00D7548E" w:rsidRDefault="00830380" w:rsidP="004E2BB5">
            <w:pPr>
              <w:jc w:val="center"/>
              <w:rPr>
                <w:b/>
                <w:bCs/>
                <w:sz w:val="16"/>
                <w:szCs w:val="28"/>
                <w:lang w:val="fr-CH"/>
              </w:rPr>
            </w:pPr>
          </w:p>
        </w:tc>
      </w:tr>
      <w:tr w:rsidR="00E87F81" w:rsidRPr="00D7548E" w14:paraId="1E1CFA81" w14:textId="77777777" w:rsidTr="00A86AA0">
        <w:tc>
          <w:tcPr>
            <w:tcW w:w="3330" w:type="dxa"/>
            <w:gridSpan w:val="2"/>
            <w:vMerge/>
            <w:shd w:val="clear" w:color="auto" w:fill="A4CC76"/>
          </w:tcPr>
          <w:p w14:paraId="18D30983" w14:textId="77777777" w:rsidR="00830380" w:rsidRPr="00D7548E" w:rsidRDefault="00830380" w:rsidP="004E2BB5">
            <w:pPr>
              <w:rPr>
                <w:sz w:val="21"/>
                <w:szCs w:val="40"/>
                <w:lang w:val="fr-CH"/>
              </w:rPr>
            </w:pPr>
          </w:p>
        </w:tc>
        <w:tc>
          <w:tcPr>
            <w:tcW w:w="8460" w:type="dxa"/>
            <w:shd w:val="clear" w:color="auto" w:fill="EFF6E7"/>
            <w:vAlign w:val="center"/>
          </w:tcPr>
          <w:p w14:paraId="7320A946" w14:textId="1B23CEC9" w:rsidR="00830380" w:rsidRPr="00D7548E" w:rsidRDefault="00894EE1" w:rsidP="004E2BB5">
            <w:pPr>
              <w:rPr>
                <w:sz w:val="21"/>
                <w:szCs w:val="40"/>
                <w:lang w:val="fr-CH"/>
              </w:rPr>
            </w:pPr>
            <w:r w:rsidRPr="00D7548E">
              <w:rPr>
                <w:sz w:val="21"/>
                <w:szCs w:val="40"/>
                <w:lang w:val="fr-CH"/>
              </w:rPr>
              <w:t>Lutte contre la stigmatisation et la discrimination</w:t>
            </w:r>
          </w:p>
        </w:tc>
        <w:tc>
          <w:tcPr>
            <w:tcW w:w="540" w:type="dxa"/>
            <w:shd w:val="clear" w:color="auto" w:fill="EFF6E7"/>
            <w:vAlign w:val="center"/>
          </w:tcPr>
          <w:p w14:paraId="470AD598" w14:textId="77777777" w:rsidR="00830380" w:rsidRPr="00D7548E" w:rsidRDefault="00830380" w:rsidP="004E2BB5">
            <w:pPr>
              <w:jc w:val="center"/>
              <w:rPr>
                <w:b/>
                <w:bCs/>
                <w:sz w:val="16"/>
                <w:szCs w:val="28"/>
                <w:lang w:val="fr-CH"/>
              </w:rPr>
            </w:pPr>
          </w:p>
        </w:tc>
        <w:tc>
          <w:tcPr>
            <w:tcW w:w="360" w:type="dxa"/>
            <w:shd w:val="clear" w:color="auto" w:fill="EFF6E7"/>
            <w:vAlign w:val="center"/>
          </w:tcPr>
          <w:p w14:paraId="05B1091B" w14:textId="77777777" w:rsidR="00830380" w:rsidRPr="00D7548E" w:rsidRDefault="00830380" w:rsidP="004E2BB5">
            <w:pPr>
              <w:jc w:val="center"/>
              <w:rPr>
                <w:b/>
                <w:bCs/>
                <w:sz w:val="16"/>
                <w:szCs w:val="28"/>
                <w:lang w:val="fr-CH"/>
              </w:rPr>
            </w:pPr>
          </w:p>
        </w:tc>
        <w:tc>
          <w:tcPr>
            <w:tcW w:w="1080" w:type="dxa"/>
            <w:shd w:val="clear" w:color="auto" w:fill="EFF6E7"/>
            <w:vAlign w:val="center"/>
          </w:tcPr>
          <w:p w14:paraId="73B6FEF6" w14:textId="77777777" w:rsidR="00830380" w:rsidRPr="00D7548E" w:rsidRDefault="00830380" w:rsidP="004E2BB5">
            <w:pPr>
              <w:jc w:val="center"/>
              <w:rPr>
                <w:b/>
                <w:bCs/>
                <w:sz w:val="16"/>
                <w:szCs w:val="28"/>
                <w:lang w:val="fr-CH"/>
              </w:rPr>
            </w:pPr>
          </w:p>
        </w:tc>
        <w:tc>
          <w:tcPr>
            <w:tcW w:w="485" w:type="dxa"/>
            <w:shd w:val="clear" w:color="auto" w:fill="EFF6E7"/>
            <w:vAlign w:val="center"/>
          </w:tcPr>
          <w:p w14:paraId="4E601F5F" w14:textId="77777777" w:rsidR="00830380" w:rsidRPr="00D7548E" w:rsidRDefault="00830380" w:rsidP="004E2BB5">
            <w:pPr>
              <w:jc w:val="center"/>
              <w:rPr>
                <w:b/>
                <w:bCs/>
                <w:sz w:val="16"/>
                <w:szCs w:val="28"/>
                <w:lang w:val="fr-CH"/>
              </w:rPr>
            </w:pPr>
          </w:p>
        </w:tc>
        <w:tc>
          <w:tcPr>
            <w:tcW w:w="900" w:type="dxa"/>
            <w:shd w:val="clear" w:color="auto" w:fill="EFF6E7"/>
            <w:vAlign w:val="center"/>
          </w:tcPr>
          <w:p w14:paraId="58A07107" w14:textId="77777777" w:rsidR="00830380" w:rsidRPr="00D7548E" w:rsidRDefault="00830380" w:rsidP="004E2BB5">
            <w:pPr>
              <w:jc w:val="center"/>
              <w:rPr>
                <w:b/>
                <w:bCs/>
                <w:sz w:val="16"/>
                <w:szCs w:val="28"/>
                <w:lang w:val="fr-CH"/>
              </w:rPr>
            </w:pPr>
          </w:p>
        </w:tc>
      </w:tr>
      <w:tr w:rsidR="00E87F81" w:rsidRPr="00D7548E" w14:paraId="5125CBDA" w14:textId="77777777" w:rsidTr="00A86AA0">
        <w:tc>
          <w:tcPr>
            <w:tcW w:w="3330" w:type="dxa"/>
            <w:gridSpan w:val="2"/>
            <w:vMerge/>
            <w:shd w:val="clear" w:color="auto" w:fill="A4CC76"/>
          </w:tcPr>
          <w:p w14:paraId="58C2DBFC" w14:textId="77777777" w:rsidR="00830380" w:rsidRPr="00D7548E" w:rsidRDefault="00830380" w:rsidP="004E2BB5">
            <w:pPr>
              <w:rPr>
                <w:sz w:val="21"/>
                <w:szCs w:val="40"/>
                <w:lang w:val="fr-CH"/>
              </w:rPr>
            </w:pPr>
          </w:p>
        </w:tc>
        <w:tc>
          <w:tcPr>
            <w:tcW w:w="8460" w:type="dxa"/>
            <w:shd w:val="clear" w:color="auto" w:fill="EFF6E7"/>
            <w:vAlign w:val="center"/>
          </w:tcPr>
          <w:p w14:paraId="467E4A6F" w14:textId="69511F1D" w:rsidR="00830380" w:rsidRPr="00D7548E" w:rsidRDefault="00894EE1" w:rsidP="004E2BB5">
            <w:pPr>
              <w:rPr>
                <w:sz w:val="21"/>
                <w:szCs w:val="40"/>
                <w:lang w:val="fr-CH"/>
              </w:rPr>
            </w:pPr>
            <w:r w:rsidRPr="00D7548E">
              <w:rPr>
                <w:sz w:val="21"/>
                <w:szCs w:val="40"/>
                <w:lang w:val="fr-CH"/>
              </w:rPr>
              <w:t>Autonomisation des communautés</w:t>
            </w:r>
          </w:p>
        </w:tc>
        <w:tc>
          <w:tcPr>
            <w:tcW w:w="540" w:type="dxa"/>
            <w:shd w:val="clear" w:color="auto" w:fill="EFF6E7"/>
            <w:vAlign w:val="center"/>
          </w:tcPr>
          <w:p w14:paraId="75FA4FC6" w14:textId="77777777" w:rsidR="00830380" w:rsidRPr="00D7548E" w:rsidRDefault="00830380" w:rsidP="004E2BB5">
            <w:pPr>
              <w:jc w:val="center"/>
              <w:rPr>
                <w:b/>
                <w:bCs/>
                <w:sz w:val="16"/>
                <w:szCs w:val="28"/>
                <w:lang w:val="fr-CH"/>
              </w:rPr>
            </w:pPr>
          </w:p>
        </w:tc>
        <w:tc>
          <w:tcPr>
            <w:tcW w:w="360" w:type="dxa"/>
            <w:shd w:val="clear" w:color="auto" w:fill="EFF6E7"/>
            <w:vAlign w:val="center"/>
          </w:tcPr>
          <w:p w14:paraId="1ED35BC3" w14:textId="77777777" w:rsidR="00830380" w:rsidRPr="00D7548E" w:rsidRDefault="00830380" w:rsidP="004E2BB5">
            <w:pPr>
              <w:jc w:val="center"/>
              <w:rPr>
                <w:b/>
                <w:bCs/>
                <w:sz w:val="16"/>
                <w:szCs w:val="28"/>
                <w:lang w:val="fr-CH"/>
              </w:rPr>
            </w:pPr>
          </w:p>
        </w:tc>
        <w:tc>
          <w:tcPr>
            <w:tcW w:w="1080" w:type="dxa"/>
            <w:shd w:val="clear" w:color="auto" w:fill="EFF6E7"/>
            <w:vAlign w:val="center"/>
          </w:tcPr>
          <w:p w14:paraId="2D7412D8" w14:textId="77777777" w:rsidR="00830380" w:rsidRPr="00D7548E" w:rsidRDefault="00830380" w:rsidP="004E2BB5">
            <w:pPr>
              <w:jc w:val="center"/>
              <w:rPr>
                <w:b/>
                <w:bCs/>
                <w:sz w:val="16"/>
                <w:szCs w:val="28"/>
                <w:lang w:val="fr-CH"/>
              </w:rPr>
            </w:pPr>
          </w:p>
        </w:tc>
        <w:tc>
          <w:tcPr>
            <w:tcW w:w="485" w:type="dxa"/>
            <w:shd w:val="clear" w:color="auto" w:fill="EFF6E7"/>
            <w:vAlign w:val="center"/>
          </w:tcPr>
          <w:p w14:paraId="5903BB7D" w14:textId="77777777" w:rsidR="00830380" w:rsidRPr="00D7548E" w:rsidRDefault="00830380" w:rsidP="004E2BB5">
            <w:pPr>
              <w:jc w:val="center"/>
              <w:rPr>
                <w:b/>
                <w:bCs/>
                <w:sz w:val="16"/>
                <w:szCs w:val="28"/>
                <w:lang w:val="fr-CH"/>
              </w:rPr>
            </w:pPr>
          </w:p>
        </w:tc>
        <w:tc>
          <w:tcPr>
            <w:tcW w:w="900" w:type="dxa"/>
            <w:shd w:val="clear" w:color="auto" w:fill="EFF6E7"/>
            <w:vAlign w:val="center"/>
          </w:tcPr>
          <w:p w14:paraId="7F3C8E23" w14:textId="77777777" w:rsidR="00830380" w:rsidRPr="00D7548E" w:rsidRDefault="00830380" w:rsidP="004E2BB5">
            <w:pPr>
              <w:jc w:val="center"/>
              <w:rPr>
                <w:b/>
                <w:bCs/>
                <w:sz w:val="16"/>
                <w:szCs w:val="28"/>
                <w:lang w:val="fr-CH"/>
              </w:rPr>
            </w:pPr>
          </w:p>
        </w:tc>
      </w:tr>
      <w:tr w:rsidR="00E87F81" w:rsidRPr="00D7548E" w14:paraId="594656AE" w14:textId="77777777" w:rsidTr="00A86AA0">
        <w:tc>
          <w:tcPr>
            <w:tcW w:w="3330" w:type="dxa"/>
            <w:gridSpan w:val="2"/>
            <w:vMerge/>
            <w:shd w:val="clear" w:color="auto" w:fill="A4CC76"/>
          </w:tcPr>
          <w:p w14:paraId="320A3CB1" w14:textId="77777777" w:rsidR="00830380" w:rsidRPr="00D7548E" w:rsidRDefault="00830380" w:rsidP="004E2BB5">
            <w:pPr>
              <w:rPr>
                <w:sz w:val="21"/>
                <w:szCs w:val="40"/>
                <w:lang w:val="fr-CH"/>
              </w:rPr>
            </w:pPr>
          </w:p>
        </w:tc>
        <w:tc>
          <w:tcPr>
            <w:tcW w:w="8460" w:type="dxa"/>
            <w:shd w:val="clear" w:color="auto" w:fill="EFF6E7"/>
            <w:vAlign w:val="center"/>
          </w:tcPr>
          <w:p w14:paraId="4DC72B9D" w14:textId="287BFAC8" w:rsidR="00830380" w:rsidRPr="00D7548E" w:rsidRDefault="00006AD1" w:rsidP="004E2BB5">
            <w:pPr>
              <w:rPr>
                <w:sz w:val="21"/>
                <w:szCs w:val="40"/>
                <w:lang w:val="fr-CH"/>
              </w:rPr>
            </w:pPr>
            <w:r w:rsidRPr="00D7548E">
              <w:rPr>
                <w:sz w:val="21"/>
                <w:szCs w:val="40"/>
                <w:lang w:val="fr-CH"/>
              </w:rPr>
              <w:t>Lutte contre la violence</w:t>
            </w:r>
          </w:p>
        </w:tc>
        <w:tc>
          <w:tcPr>
            <w:tcW w:w="540" w:type="dxa"/>
            <w:shd w:val="clear" w:color="auto" w:fill="EFF6E7"/>
            <w:vAlign w:val="center"/>
          </w:tcPr>
          <w:p w14:paraId="6CE113A7" w14:textId="77777777" w:rsidR="00830380" w:rsidRPr="00D7548E" w:rsidRDefault="00830380" w:rsidP="004E2BB5">
            <w:pPr>
              <w:jc w:val="center"/>
              <w:rPr>
                <w:b/>
                <w:bCs/>
                <w:sz w:val="16"/>
                <w:szCs w:val="28"/>
                <w:lang w:val="fr-CH"/>
              </w:rPr>
            </w:pPr>
          </w:p>
        </w:tc>
        <w:tc>
          <w:tcPr>
            <w:tcW w:w="360" w:type="dxa"/>
            <w:shd w:val="clear" w:color="auto" w:fill="EFF6E7"/>
            <w:vAlign w:val="center"/>
          </w:tcPr>
          <w:p w14:paraId="11BBE3E8" w14:textId="77777777" w:rsidR="00830380" w:rsidRPr="00D7548E" w:rsidRDefault="00830380" w:rsidP="004E2BB5">
            <w:pPr>
              <w:jc w:val="center"/>
              <w:rPr>
                <w:b/>
                <w:bCs/>
                <w:sz w:val="16"/>
                <w:szCs w:val="28"/>
                <w:lang w:val="fr-CH"/>
              </w:rPr>
            </w:pPr>
          </w:p>
        </w:tc>
        <w:tc>
          <w:tcPr>
            <w:tcW w:w="1080" w:type="dxa"/>
            <w:shd w:val="clear" w:color="auto" w:fill="EFF6E7"/>
            <w:vAlign w:val="center"/>
          </w:tcPr>
          <w:p w14:paraId="702306E2" w14:textId="77777777" w:rsidR="00830380" w:rsidRPr="00D7548E" w:rsidRDefault="00830380" w:rsidP="004E2BB5">
            <w:pPr>
              <w:jc w:val="center"/>
              <w:rPr>
                <w:b/>
                <w:bCs/>
                <w:sz w:val="16"/>
                <w:szCs w:val="28"/>
                <w:lang w:val="fr-CH"/>
              </w:rPr>
            </w:pPr>
          </w:p>
        </w:tc>
        <w:tc>
          <w:tcPr>
            <w:tcW w:w="485" w:type="dxa"/>
            <w:shd w:val="clear" w:color="auto" w:fill="EFF6E7"/>
            <w:vAlign w:val="center"/>
          </w:tcPr>
          <w:p w14:paraId="0ACBF082" w14:textId="77777777" w:rsidR="00830380" w:rsidRPr="00D7548E" w:rsidRDefault="00830380" w:rsidP="004E2BB5">
            <w:pPr>
              <w:jc w:val="center"/>
              <w:rPr>
                <w:b/>
                <w:bCs/>
                <w:sz w:val="16"/>
                <w:szCs w:val="28"/>
                <w:lang w:val="fr-CH"/>
              </w:rPr>
            </w:pPr>
          </w:p>
        </w:tc>
        <w:tc>
          <w:tcPr>
            <w:tcW w:w="900" w:type="dxa"/>
            <w:shd w:val="clear" w:color="auto" w:fill="EFF6E7"/>
            <w:vAlign w:val="center"/>
          </w:tcPr>
          <w:p w14:paraId="4CD66DFD" w14:textId="77777777" w:rsidR="00830380" w:rsidRPr="00D7548E" w:rsidRDefault="00830380" w:rsidP="004E2BB5">
            <w:pPr>
              <w:jc w:val="center"/>
              <w:rPr>
                <w:b/>
                <w:bCs/>
                <w:sz w:val="16"/>
                <w:szCs w:val="28"/>
                <w:lang w:val="fr-CH"/>
              </w:rPr>
            </w:pPr>
          </w:p>
        </w:tc>
      </w:tr>
      <w:tr w:rsidR="00E87F81" w:rsidRPr="00D7548E" w14:paraId="1B45ED7B" w14:textId="77777777" w:rsidTr="00A86AA0">
        <w:tc>
          <w:tcPr>
            <w:tcW w:w="1565" w:type="dxa"/>
            <w:vMerge w:val="restart"/>
            <w:shd w:val="clear" w:color="auto" w:fill="BE74AD"/>
            <w:vAlign w:val="center"/>
          </w:tcPr>
          <w:p w14:paraId="06640080" w14:textId="77777777" w:rsidR="00855C88" w:rsidRPr="00855C88" w:rsidRDefault="00855C88" w:rsidP="00855C88">
            <w:pPr>
              <w:jc w:val="center"/>
              <w:rPr>
                <w:b/>
                <w:color w:val="FFFFFF" w:themeColor="background1"/>
                <w:sz w:val="18"/>
                <w:szCs w:val="32"/>
                <w:lang w:val="fr-CH"/>
              </w:rPr>
            </w:pPr>
            <w:r w:rsidRPr="00855C88">
              <w:rPr>
                <w:b/>
                <w:color w:val="FFFFFF" w:themeColor="background1"/>
                <w:sz w:val="18"/>
                <w:szCs w:val="32"/>
                <w:lang w:val="fr-CH"/>
              </w:rPr>
              <w:t>Essentielles pour l’impact : interventions sanitaires</w:t>
            </w:r>
            <w:r w:rsidRPr="00855C88">
              <w:rPr>
                <w:b/>
                <w:bCs/>
                <w:color w:val="FFFFFF" w:themeColor="background1"/>
                <w:sz w:val="18"/>
                <w:szCs w:val="32"/>
                <w:lang w:val="fr-CH"/>
              </w:rPr>
              <w:t> </w:t>
            </w:r>
          </w:p>
          <w:p w14:paraId="741DAAEC" w14:textId="4F1AF875" w:rsidR="00830380" w:rsidRPr="00D7548E" w:rsidRDefault="00855C88" w:rsidP="00855C88">
            <w:pPr>
              <w:jc w:val="center"/>
              <w:rPr>
                <w:bCs/>
                <w:color w:val="FFFFFF" w:themeColor="background1"/>
                <w:sz w:val="18"/>
                <w:szCs w:val="32"/>
                <w:lang w:val="fr-CH"/>
              </w:rPr>
            </w:pPr>
            <w:r w:rsidRPr="00855C88">
              <w:rPr>
                <w:bCs/>
                <w:color w:val="FFFFFF" w:themeColor="background1"/>
                <w:sz w:val="16"/>
                <w:szCs w:val="28"/>
                <w:lang w:val="fr-CH"/>
              </w:rPr>
              <w:t>(</w:t>
            </w:r>
            <w:r w:rsidR="00165024" w:rsidRPr="00855C88">
              <w:rPr>
                <w:bCs/>
                <w:color w:val="FFFFFF" w:themeColor="background1"/>
                <w:sz w:val="16"/>
                <w:szCs w:val="28"/>
                <w:lang w:val="fr-CH"/>
              </w:rPr>
              <w:t>Les</w:t>
            </w:r>
            <w:r w:rsidRPr="00855C88">
              <w:rPr>
                <w:bCs/>
                <w:color w:val="FFFFFF" w:themeColor="background1"/>
                <w:sz w:val="16"/>
                <w:szCs w:val="28"/>
                <w:lang w:val="fr-CH"/>
              </w:rPr>
              <w:t xml:space="preserve"> interventions du secteur de la santé qui ont un impact direct démontré sur l’infection à VIH, l’hépatite virale et les IST dans les populations clés)</w:t>
            </w:r>
          </w:p>
        </w:tc>
        <w:tc>
          <w:tcPr>
            <w:tcW w:w="1765" w:type="dxa"/>
            <w:vMerge w:val="restart"/>
            <w:shd w:val="clear" w:color="auto" w:fill="DCB8D6"/>
            <w:vAlign w:val="center"/>
          </w:tcPr>
          <w:p w14:paraId="313322A3" w14:textId="58A8F0E4" w:rsidR="00830380" w:rsidRPr="00D7548E" w:rsidRDefault="008003DB" w:rsidP="008003DB">
            <w:pPr>
              <w:jc w:val="center"/>
              <w:rPr>
                <w:b/>
                <w:sz w:val="18"/>
                <w:szCs w:val="32"/>
                <w:lang w:val="fr-CH"/>
              </w:rPr>
            </w:pPr>
            <w:r w:rsidRPr="008003DB">
              <w:rPr>
                <w:b/>
                <w:sz w:val="18"/>
                <w:szCs w:val="32"/>
                <w:lang w:val="fr-CH"/>
              </w:rPr>
              <w:t>Prévention de l’infection à VIH, de l’hépatite virale et des IST</w:t>
            </w:r>
          </w:p>
        </w:tc>
        <w:tc>
          <w:tcPr>
            <w:tcW w:w="8460" w:type="dxa"/>
            <w:shd w:val="clear" w:color="auto" w:fill="F0E5F0"/>
            <w:vAlign w:val="center"/>
          </w:tcPr>
          <w:p w14:paraId="11C48748" w14:textId="2A398F4D" w:rsidR="00830380" w:rsidRPr="00D7548E" w:rsidRDefault="00006AD1" w:rsidP="004E2BB5">
            <w:pPr>
              <w:rPr>
                <w:sz w:val="21"/>
                <w:szCs w:val="40"/>
                <w:lang w:val="fr-CH"/>
              </w:rPr>
            </w:pPr>
            <w:r w:rsidRPr="00D7548E">
              <w:rPr>
                <w:sz w:val="21"/>
                <w:szCs w:val="40"/>
                <w:lang w:val="fr-CH"/>
              </w:rPr>
              <w:t>Réduction des risques (programmes de distribution d’aiguilles et de seringues [PAS], traitement d’entretien par agonistes opioïdes et naloxone pour la prise en charge des surdoses)</w:t>
            </w:r>
          </w:p>
        </w:tc>
        <w:tc>
          <w:tcPr>
            <w:tcW w:w="540" w:type="dxa"/>
            <w:shd w:val="clear" w:color="auto" w:fill="BFBFBF" w:themeFill="background1" w:themeFillShade="BF"/>
            <w:vAlign w:val="center"/>
          </w:tcPr>
          <w:p w14:paraId="3B86943F" w14:textId="77777777" w:rsidR="00830380" w:rsidRPr="00D7548E" w:rsidRDefault="00830380" w:rsidP="004E2BB5">
            <w:pPr>
              <w:jc w:val="center"/>
              <w:rPr>
                <w:b/>
                <w:bCs/>
                <w:sz w:val="16"/>
                <w:szCs w:val="28"/>
                <w:highlight w:val="lightGray"/>
                <w:lang w:val="fr-CH"/>
              </w:rPr>
            </w:pPr>
          </w:p>
        </w:tc>
        <w:tc>
          <w:tcPr>
            <w:tcW w:w="360" w:type="dxa"/>
            <w:shd w:val="clear" w:color="auto" w:fill="BFBFBF" w:themeFill="background1" w:themeFillShade="BF"/>
            <w:vAlign w:val="center"/>
          </w:tcPr>
          <w:p w14:paraId="34F20C7B" w14:textId="77777777" w:rsidR="00830380" w:rsidRPr="00D7548E" w:rsidRDefault="00830380" w:rsidP="004E2BB5">
            <w:pPr>
              <w:jc w:val="center"/>
              <w:rPr>
                <w:b/>
                <w:bCs/>
                <w:sz w:val="16"/>
                <w:szCs w:val="28"/>
                <w:highlight w:val="lightGray"/>
                <w:lang w:val="fr-CH"/>
              </w:rPr>
            </w:pPr>
          </w:p>
        </w:tc>
        <w:tc>
          <w:tcPr>
            <w:tcW w:w="1080" w:type="dxa"/>
            <w:shd w:val="clear" w:color="auto" w:fill="F0E5F0"/>
            <w:vAlign w:val="center"/>
          </w:tcPr>
          <w:p w14:paraId="44D58B1F"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4F470631" w14:textId="77777777" w:rsidR="00830380" w:rsidRPr="00D7548E" w:rsidRDefault="00830380" w:rsidP="004E2BB5">
            <w:pPr>
              <w:jc w:val="center"/>
              <w:rPr>
                <w:b/>
                <w:bCs/>
                <w:sz w:val="16"/>
                <w:szCs w:val="28"/>
                <w:lang w:val="fr-CH"/>
              </w:rPr>
            </w:pPr>
          </w:p>
        </w:tc>
        <w:tc>
          <w:tcPr>
            <w:tcW w:w="900" w:type="dxa"/>
            <w:shd w:val="clear" w:color="auto" w:fill="BFBFBF" w:themeFill="background1" w:themeFillShade="BF"/>
            <w:vAlign w:val="center"/>
          </w:tcPr>
          <w:p w14:paraId="72C56F26" w14:textId="77777777" w:rsidR="00830380" w:rsidRPr="00D7548E" w:rsidRDefault="00830380" w:rsidP="004E2BB5">
            <w:pPr>
              <w:jc w:val="center"/>
              <w:rPr>
                <w:b/>
                <w:bCs/>
                <w:sz w:val="16"/>
                <w:szCs w:val="28"/>
                <w:lang w:val="fr-CH"/>
              </w:rPr>
            </w:pPr>
          </w:p>
        </w:tc>
      </w:tr>
      <w:tr w:rsidR="00E87F81" w:rsidRPr="00D7548E" w14:paraId="62085227" w14:textId="77777777" w:rsidTr="00A86AA0">
        <w:tc>
          <w:tcPr>
            <w:tcW w:w="1565" w:type="dxa"/>
            <w:vMerge/>
            <w:shd w:val="clear" w:color="auto" w:fill="BE74AD"/>
          </w:tcPr>
          <w:p w14:paraId="64B45814" w14:textId="77777777" w:rsidR="00830380" w:rsidRPr="00D7548E" w:rsidRDefault="00830380" w:rsidP="004E2BB5">
            <w:pPr>
              <w:jc w:val="center"/>
              <w:rPr>
                <w:lang w:val="fr-CH"/>
              </w:rPr>
            </w:pPr>
          </w:p>
        </w:tc>
        <w:tc>
          <w:tcPr>
            <w:tcW w:w="1765" w:type="dxa"/>
            <w:vMerge/>
            <w:shd w:val="clear" w:color="auto" w:fill="DCB8D6"/>
          </w:tcPr>
          <w:p w14:paraId="75A3F3A5" w14:textId="77777777" w:rsidR="00830380" w:rsidRPr="00D7548E" w:rsidRDefault="00830380" w:rsidP="004E2BB5">
            <w:pPr>
              <w:rPr>
                <w:sz w:val="21"/>
                <w:szCs w:val="40"/>
                <w:lang w:val="fr-CH"/>
              </w:rPr>
            </w:pPr>
          </w:p>
        </w:tc>
        <w:tc>
          <w:tcPr>
            <w:tcW w:w="8460" w:type="dxa"/>
            <w:shd w:val="clear" w:color="auto" w:fill="F0E5F0"/>
            <w:vAlign w:val="center"/>
          </w:tcPr>
          <w:p w14:paraId="2DC6EEDD" w14:textId="1339895E" w:rsidR="00830380" w:rsidRPr="00D7548E" w:rsidRDefault="00006AD1" w:rsidP="004E2BB5">
            <w:pPr>
              <w:rPr>
                <w:sz w:val="21"/>
                <w:szCs w:val="40"/>
                <w:lang w:val="fr-CH"/>
              </w:rPr>
            </w:pPr>
            <w:r w:rsidRPr="00D7548E">
              <w:rPr>
                <w:sz w:val="21"/>
                <w:szCs w:val="40"/>
                <w:lang w:val="fr-CH"/>
              </w:rPr>
              <w:t>Préservatifs et lubrifiant</w:t>
            </w:r>
          </w:p>
        </w:tc>
        <w:tc>
          <w:tcPr>
            <w:tcW w:w="540" w:type="dxa"/>
            <w:shd w:val="clear" w:color="auto" w:fill="F0E5F0"/>
            <w:vAlign w:val="center"/>
          </w:tcPr>
          <w:p w14:paraId="43C659BE"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2B6DB67A"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2AFE21BD"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72612B12"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14BE4275" w14:textId="77777777" w:rsidR="00830380" w:rsidRPr="00D7548E" w:rsidRDefault="00830380" w:rsidP="004E2BB5">
            <w:pPr>
              <w:jc w:val="center"/>
              <w:rPr>
                <w:b/>
                <w:bCs/>
                <w:sz w:val="16"/>
                <w:szCs w:val="28"/>
                <w:lang w:val="fr-CH"/>
              </w:rPr>
            </w:pPr>
          </w:p>
        </w:tc>
      </w:tr>
      <w:tr w:rsidR="00E87F81" w:rsidRPr="00D7548E" w14:paraId="3602116D" w14:textId="77777777" w:rsidTr="00A86AA0">
        <w:tc>
          <w:tcPr>
            <w:tcW w:w="1565" w:type="dxa"/>
            <w:vMerge/>
            <w:shd w:val="clear" w:color="auto" w:fill="BE74AD"/>
          </w:tcPr>
          <w:p w14:paraId="74447F3A" w14:textId="77777777" w:rsidR="00830380" w:rsidRPr="00D7548E" w:rsidRDefault="00830380" w:rsidP="004E2BB5">
            <w:pPr>
              <w:jc w:val="center"/>
              <w:rPr>
                <w:lang w:val="fr-CH"/>
              </w:rPr>
            </w:pPr>
          </w:p>
        </w:tc>
        <w:tc>
          <w:tcPr>
            <w:tcW w:w="1765" w:type="dxa"/>
            <w:vMerge/>
            <w:shd w:val="clear" w:color="auto" w:fill="DCB8D6"/>
          </w:tcPr>
          <w:p w14:paraId="02D1C4D7" w14:textId="77777777" w:rsidR="00830380" w:rsidRPr="00D7548E" w:rsidRDefault="00830380" w:rsidP="004E2BB5">
            <w:pPr>
              <w:rPr>
                <w:sz w:val="21"/>
                <w:szCs w:val="40"/>
                <w:lang w:val="fr-CH"/>
              </w:rPr>
            </w:pPr>
          </w:p>
        </w:tc>
        <w:tc>
          <w:tcPr>
            <w:tcW w:w="8460" w:type="dxa"/>
            <w:shd w:val="clear" w:color="auto" w:fill="F0E5F0"/>
            <w:vAlign w:val="center"/>
          </w:tcPr>
          <w:p w14:paraId="44792DD1" w14:textId="1CE8B1B9" w:rsidR="00830380" w:rsidRPr="00D7548E" w:rsidRDefault="005578AE" w:rsidP="004E2BB5">
            <w:pPr>
              <w:rPr>
                <w:sz w:val="21"/>
                <w:szCs w:val="40"/>
                <w:lang w:val="fr-CH"/>
              </w:rPr>
            </w:pPr>
            <w:r w:rsidRPr="00D7548E">
              <w:rPr>
                <w:sz w:val="21"/>
                <w:szCs w:val="40"/>
                <w:lang w:val="fr-CH"/>
              </w:rPr>
              <w:t>Prophylaxie pré-exposition (PrEP) pour le VIH</w:t>
            </w:r>
          </w:p>
        </w:tc>
        <w:tc>
          <w:tcPr>
            <w:tcW w:w="540" w:type="dxa"/>
            <w:shd w:val="clear" w:color="auto" w:fill="F0E5F0"/>
            <w:vAlign w:val="center"/>
          </w:tcPr>
          <w:p w14:paraId="77DF903A"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56AD0817"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471C4055"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21DCDEE3"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315F746C" w14:textId="77777777" w:rsidR="00830380" w:rsidRPr="00D7548E" w:rsidRDefault="00830380" w:rsidP="004E2BB5">
            <w:pPr>
              <w:jc w:val="center"/>
              <w:rPr>
                <w:b/>
                <w:bCs/>
                <w:sz w:val="16"/>
                <w:szCs w:val="28"/>
                <w:lang w:val="fr-CH"/>
              </w:rPr>
            </w:pPr>
          </w:p>
        </w:tc>
      </w:tr>
      <w:tr w:rsidR="00E87F81" w:rsidRPr="00D7548E" w14:paraId="247D33BB" w14:textId="77777777" w:rsidTr="00A86AA0">
        <w:tc>
          <w:tcPr>
            <w:tcW w:w="1565" w:type="dxa"/>
            <w:vMerge/>
            <w:shd w:val="clear" w:color="auto" w:fill="BE74AD"/>
          </w:tcPr>
          <w:p w14:paraId="0863534D" w14:textId="77777777" w:rsidR="00830380" w:rsidRPr="00D7548E" w:rsidRDefault="00830380" w:rsidP="004E2BB5">
            <w:pPr>
              <w:jc w:val="center"/>
              <w:rPr>
                <w:lang w:val="fr-CH"/>
              </w:rPr>
            </w:pPr>
          </w:p>
        </w:tc>
        <w:tc>
          <w:tcPr>
            <w:tcW w:w="1765" w:type="dxa"/>
            <w:vMerge/>
            <w:shd w:val="clear" w:color="auto" w:fill="DCB8D6"/>
          </w:tcPr>
          <w:p w14:paraId="657F5623" w14:textId="77777777" w:rsidR="00830380" w:rsidRPr="00D7548E" w:rsidRDefault="00830380" w:rsidP="004E2BB5">
            <w:pPr>
              <w:rPr>
                <w:sz w:val="21"/>
                <w:szCs w:val="40"/>
                <w:lang w:val="fr-CH"/>
              </w:rPr>
            </w:pPr>
          </w:p>
        </w:tc>
        <w:tc>
          <w:tcPr>
            <w:tcW w:w="8460" w:type="dxa"/>
            <w:shd w:val="clear" w:color="auto" w:fill="F0E5F0"/>
            <w:vAlign w:val="center"/>
          </w:tcPr>
          <w:p w14:paraId="61185A26" w14:textId="7026ADB5" w:rsidR="00830380" w:rsidRPr="00D7548E" w:rsidRDefault="005578AE" w:rsidP="004E2BB5">
            <w:pPr>
              <w:rPr>
                <w:sz w:val="21"/>
                <w:szCs w:val="40"/>
                <w:lang w:val="fr-CH"/>
              </w:rPr>
            </w:pPr>
            <w:r w:rsidRPr="00D7548E">
              <w:rPr>
                <w:sz w:val="21"/>
                <w:szCs w:val="40"/>
                <w:lang w:val="fr-CH"/>
              </w:rPr>
              <w:t>Prophylaxie post-exposition (PPE) pour le VIH et les IST</w:t>
            </w:r>
          </w:p>
        </w:tc>
        <w:tc>
          <w:tcPr>
            <w:tcW w:w="540" w:type="dxa"/>
            <w:shd w:val="clear" w:color="auto" w:fill="F0E5F0"/>
            <w:vAlign w:val="center"/>
          </w:tcPr>
          <w:p w14:paraId="7E47510C"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10FD331F"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5C9EE62E"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56F15C35"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046B53DF" w14:textId="77777777" w:rsidR="00830380" w:rsidRPr="00D7548E" w:rsidRDefault="00830380" w:rsidP="004E2BB5">
            <w:pPr>
              <w:jc w:val="center"/>
              <w:rPr>
                <w:b/>
                <w:bCs/>
                <w:sz w:val="16"/>
                <w:szCs w:val="28"/>
                <w:lang w:val="fr-CH"/>
              </w:rPr>
            </w:pPr>
          </w:p>
        </w:tc>
      </w:tr>
      <w:tr w:rsidR="00E87F81" w:rsidRPr="00D7548E" w14:paraId="1D2E2E0B" w14:textId="77777777" w:rsidTr="00A86AA0">
        <w:tc>
          <w:tcPr>
            <w:tcW w:w="1565" w:type="dxa"/>
            <w:vMerge/>
            <w:shd w:val="clear" w:color="auto" w:fill="BE74AD"/>
          </w:tcPr>
          <w:p w14:paraId="72365CBB" w14:textId="77777777" w:rsidR="00830380" w:rsidRPr="00D7548E" w:rsidRDefault="00830380" w:rsidP="004E2BB5">
            <w:pPr>
              <w:jc w:val="center"/>
              <w:rPr>
                <w:lang w:val="fr-CH"/>
              </w:rPr>
            </w:pPr>
          </w:p>
        </w:tc>
        <w:tc>
          <w:tcPr>
            <w:tcW w:w="1765" w:type="dxa"/>
            <w:vMerge/>
            <w:shd w:val="clear" w:color="auto" w:fill="DCB8D6"/>
          </w:tcPr>
          <w:p w14:paraId="2A905CEF" w14:textId="77777777" w:rsidR="00830380" w:rsidRPr="00D7548E" w:rsidRDefault="00830380" w:rsidP="004E2BB5">
            <w:pPr>
              <w:rPr>
                <w:sz w:val="21"/>
                <w:szCs w:val="40"/>
                <w:lang w:val="fr-CH"/>
              </w:rPr>
            </w:pPr>
          </w:p>
        </w:tc>
        <w:tc>
          <w:tcPr>
            <w:tcW w:w="8460" w:type="dxa"/>
            <w:shd w:val="clear" w:color="auto" w:fill="F0E5F0"/>
            <w:vAlign w:val="center"/>
          </w:tcPr>
          <w:p w14:paraId="7F49FEFB" w14:textId="1DA173E5" w:rsidR="00830380" w:rsidRPr="00D7548E" w:rsidRDefault="005578AE" w:rsidP="004E2BB5">
            <w:pPr>
              <w:rPr>
                <w:sz w:val="21"/>
                <w:szCs w:val="40"/>
                <w:lang w:val="fr-CH"/>
              </w:rPr>
            </w:pPr>
            <w:r w:rsidRPr="00D7548E">
              <w:rPr>
                <w:sz w:val="21"/>
                <w:szCs w:val="40"/>
                <w:lang w:val="fr-CH"/>
              </w:rPr>
              <w:t>Prévention de la transmission verticale du VIH, de la syphilis et du VHB</w:t>
            </w:r>
          </w:p>
        </w:tc>
        <w:tc>
          <w:tcPr>
            <w:tcW w:w="540" w:type="dxa"/>
            <w:shd w:val="clear" w:color="auto" w:fill="F0E5F0"/>
            <w:vAlign w:val="center"/>
          </w:tcPr>
          <w:p w14:paraId="54C7F24C"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15A724E7"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483F7CD9"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46A55CE2"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50E931F4" w14:textId="77777777" w:rsidR="00830380" w:rsidRPr="00D7548E" w:rsidRDefault="00830380" w:rsidP="004E2BB5">
            <w:pPr>
              <w:jc w:val="center"/>
              <w:rPr>
                <w:b/>
                <w:bCs/>
                <w:sz w:val="16"/>
                <w:szCs w:val="28"/>
                <w:lang w:val="fr-CH"/>
              </w:rPr>
            </w:pPr>
          </w:p>
        </w:tc>
      </w:tr>
      <w:tr w:rsidR="00E87F81" w:rsidRPr="00D7548E" w14:paraId="19FACFD6" w14:textId="77777777" w:rsidTr="00A86AA0">
        <w:tc>
          <w:tcPr>
            <w:tcW w:w="1565" w:type="dxa"/>
            <w:vMerge/>
            <w:shd w:val="clear" w:color="auto" w:fill="BE74AD"/>
          </w:tcPr>
          <w:p w14:paraId="0FA90BA7" w14:textId="77777777" w:rsidR="00830380" w:rsidRPr="00D7548E" w:rsidRDefault="00830380" w:rsidP="004E2BB5">
            <w:pPr>
              <w:jc w:val="center"/>
              <w:rPr>
                <w:lang w:val="fr-CH"/>
              </w:rPr>
            </w:pPr>
          </w:p>
        </w:tc>
        <w:tc>
          <w:tcPr>
            <w:tcW w:w="1765" w:type="dxa"/>
            <w:vMerge/>
            <w:shd w:val="clear" w:color="auto" w:fill="DCB8D6"/>
          </w:tcPr>
          <w:p w14:paraId="6330CD39" w14:textId="77777777" w:rsidR="00830380" w:rsidRPr="00D7548E" w:rsidRDefault="00830380" w:rsidP="004E2BB5">
            <w:pPr>
              <w:rPr>
                <w:sz w:val="21"/>
                <w:szCs w:val="40"/>
                <w:lang w:val="fr-CH"/>
              </w:rPr>
            </w:pPr>
          </w:p>
        </w:tc>
        <w:tc>
          <w:tcPr>
            <w:tcW w:w="8460" w:type="dxa"/>
            <w:shd w:val="clear" w:color="auto" w:fill="F0E5F0"/>
            <w:vAlign w:val="center"/>
          </w:tcPr>
          <w:p w14:paraId="623DEF74" w14:textId="0B598D2A" w:rsidR="00830380" w:rsidRPr="00D7548E" w:rsidRDefault="00471642" w:rsidP="004E2BB5">
            <w:pPr>
              <w:rPr>
                <w:sz w:val="21"/>
                <w:szCs w:val="40"/>
                <w:lang w:val="fr-CH"/>
              </w:rPr>
            </w:pPr>
            <w:r w:rsidRPr="00D7548E">
              <w:rPr>
                <w:sz w:val="21"/>
                <w:szCs w:val="40"/>
                <w:lang w:val="fr-CH"/>
              </w:rPr>
              <w:t>Vaccination contre l’hépatite B</w:t>
            </w:r>
          </w:p>
        </w:tc>
        <w:tc>
          <w:tcPr>
            <w:tcW w:w="540" w:type="dxa"/>
            <w:shd w:val="clear" w:color="auto" w:fill="F0E5F0"/>
            <w:vAlign w:val="center"/>
          </w:tcPr>
          <w:p w14:paraId="7D18169E"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2028B7AB"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551ACFCB"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00A29330"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77F55640" w14:textId="77777777" w:rsidR="00830380" w:rsidRPr="00D7548E" w:rsidRDefault="00830380" w:rsidP="004E2BB5">
            <w:pPr>
              <w:jc w:val="center"/>
              <w:rPr>
                <w:b/>
                <w:bCs/>
                <w:sz w:val="16"/>
                <w:szCs w:val="28"/>
                <w:lang w:val="fr-CH"/>
              </w:rPr>
            </w:pPr>
          </w:p>
        </w:tc>
      </w:tr>
      <w:tr w:rsidR="00E87F81" w:rsidRPr="00D7548E" w14:paraId="09CEC388" w14:textId="77777777" w:rsidTr="00A86AA0">
        <w:tc>
          <w:tcPr>
            <w:tcW w:w="1565" w:type="dxa"/>
            <w:vMerge/>
            <w:shd w:val="clear" w:color="auto" w:fill="BE74AD"/>
          </w:tcPr>
          <w:p w14:paraId="46040A0D" w14:textId="77777777" w:rsidR="00830380" w:rsidRPr="00D7548E" w:rsidRDefault="00830380" w:rsidP="004E2BB5">
            <w:pPr>
              <w:jc w:val="center"/>
              <w:rPr>
                <w:lang w:val="fr-CH"/>
              </w:rPr>
            </w:pPr>
          </w:p>
        </w:tc>
        <w:tc>
          <w:tcPr>
            <w:tcW w:w="1765" w:type="dxa"/>
            <w:vMerge/>
            <w:shd w:val="clear" w:color="auto" w:fill="DCB8D6"/>
          </w:tcPr>
          <w:p w14:paraId="24026F3D" w14:textId="77777777" w:rsidR="00830380" w:rsidRPr="00D7548E" w:rsidRDefault="00830380" w:rsidP="004E2BB5">
            <w:pPr>
              <w:rPr>
                <w:sz w:val="21"/>
                <w:szCs w:val="40"/>
                <w:lang w:val="fr-CH"/>
              </w:rPr>
            </w:pPr>
          </w:p>
        </w:tc>
        <w:tc>
          <w:tcPr>
            <w:tcW w:w="8460" w:type="dxa"/>
            <w:shd w:val="clear" w:color="auto" w:fill="F0E5F0"/>
            <w:vAlign w:val="center"/>
          </w:tcPr>
          <w:p w14:paraId="0C723AD3" w14:textId="664BD70A" w:rsidR="00830380" w:rsidRPr="00D7548E" w:rsidRDefault="00471642" w:rsidP="004E2BB5">
            <w:pPr>
              <w:rPr>
                <w:sz w:val="21"/>
                <w:szCs w:val="40"/>
                <w:lang w:val="fr-CH"/>
              </w:rPr>
            </w:pPr>
            <w:r w:rsidRPr="00D7548E">
              <w:rPr>
                <w:sz w:val="21"/>
                <w:szCs w:val="40"/>
                <w:lang w:val="fr-CH"/>
              </w:rPr>
              <w:t>Mesures liées au chemsex</w:t>
            </w:r>
          </w:p>
        </w:tc>
        <w:tc>
          <w:tcPr>
            <w:tcW w:w="540" w:type="dxa"/>
            <w:shd w:val="clear" w:color="auto" w:fill="F0E5F0"/>
            <w:vAlign w:val="center"/>
          </w:tcPr>
          <w:p w14:paraId="154764F5"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6EF8B63C" w14:textId="77777777" w:rsidR="00830380" w:rsidRPr="00D7548E" w:rsidRDefault="00830380" w:rsidP="004E2BB5">
            <w:pPr>
              <w:jc w:val="center"/>
              <w:rPr>
                <w:b/>
                <w:bCs/>
                <w:sz w:val="16"/>
                <w:szCs w:val="28"/>
                <w:lang w:val="fr-CH"/>
              </w:rPr>
            </w:pPr>
          </w:p>
        </w:tc>
        <w:tc>
          <w:tcPr>
            <w:tcW w:w="1080" w:type="dxa"/>
            <w:shd w:val="clear" w:color="auto" w:fill="BFBFBF" w:themeFill="background1" w:themeFillShade="BF"/>
            <w:vAlign w:val="center"/>
          </w:tcPr>
          <w:p w14:paraId="56741495"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3E466A7A"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2E6F95B3" w14:textId="77777777" w:rsidR="00830380" w:rsidRPr="00D7548E" w:rsidRDefault="00830380" w:rsidP="004E2BB5">
            <w:pPr>
              <w:jc w:val="center"/>
              <w:rPr>
                <w:b/>
                <w:bCs/>
                <w:sz w:val="16"/>
                <w:szCs w:val="28"/>
                <w:lang w:val="fr-CH"/>
              </w:rPr>
            </w:pPr>
          </w:p>
        </w:tc>
      </w:tr>
      <w:tr w:rsidR="00E87F81" w:rsidRPr="00D7548E" w14:paraId="1AE2708C" w14:textId="77777777" w:rsidTr="00A86AA0">
        <w:tc>
          <w:tcPr>
            <w:tcW w:w="1565" w:type="dxa"/>
            <w:vMerge/>
            <w:shd w:val="clear" w:color="auto" w:fill="BE74AD"/>
          </w:tcPr>
          <w:p w14:paraId="5C2FE12A" w14:textId="77777777" w:rsidR="00830380" w:rsidRPr="00D7548E" w:rsidRDefault="00830380" w:rsidP="004E2BB5">
            <w:pPr>
              <w:jc w:val="center"/>
              <w:rPr>
                <w:lang w:val="fr-CH"/>
              </w:rPr>
            </w:pPr>
          </w:p>
        </w:tc>
        <w:tc>
          <w:tcPr>
            <w:tcW w:w="1765" w:type="dxa"/>
            <w:vMerge w:val="restart"/>
            <w:shd w:val="clear" w:color="auto" w:fill="DCB8D6"/>
            <w:vAlign w:val="center"/>
          </w:tcPr>
          <w:p w14:paraId="33DE0145" w14:textId="0254604D" w:rsidR="00830380" w:rsidRPr="00D7548E" w:rsidRDefault="00830380" w:rsidP="004E2BB5">
            <w:pPr>
              <w:jc w:val="center"/>
              <w:rPr>
                <w:sz w:val="21"/>
                <w:szCs w:val="40"/>
                <w:lang w:val="fr-CH"/>
              </w:rPr>
            </w:pPr>
            <w:r w:rsidRPr="00D7548E">
              <w:rPr>
                <w:b/>
                <w:sz w:val="18"/>
                <w:szCs w:val="32"/>
                <w:lang w:val="fr-CH"/>
              </w:rPr>
              <w:t>Diagnos</w:t>
            </w:r>
            <w:r w:rsidR="008003DB" w:rsidRPr="00D7548E">
              <w:rPr>
                <w:b/>
                <w:sz w:val="18"/>
                <w:szCs w:val="32"/>
                <w:lang w:val="fr-CH"/>
              </w:rPr>
              <w:t>t</w:t>
            </w:r>
            <w:r w:rsidRPr="00D7548E">
              <w:rPr>
                <w:b/>
                <w:sz w:val="18"/>
                <w:szCs w:val="32"/>
                <w:lang w:val="fr-CH"/>
              </w:rPr>
              <w:t>i</w:t>
            </w:r>
            <w:r w:rsidR="008003DB" w:rsidRPr="00D7548E">
              <w:rPr>
                <w:b/>
                <w:sz w:val="18"/>
                <w:szCs w:val="32"/>
                <w:lang w:val="fr-CH"/>
              </w:rPr>
              <w:t>c</w:t>
            </w:r>
          </w:p>
        </w:tc>
        <w:tc>
          <w:tcPr>
            <w:tcW w:w="8460" w:type="dxa"/>
            <w:shd w:val="clear" w:color="auto" w:fill="F0E5F0"/>
            <w:vAlign w:val="center"/>
          </w:tcPr>
          <w:p w14:paraId="66E374F4" w14:textId="519BE519" w:rsidR="00830380" w:rsidRPr="00D7548E" w:rsidRDefault="00471642" w:rsidP="004E2BB5">
            <w:pPr>
              <w:rPr>
                <w:sz w:val="21"/>
                <w:szCs w:val="40"/>
                <w:lang w:val="fr-CH"/>
              </w:rPr>
            </w:pPr>
            <w:r w:rsidRPr="00D7548E">
              <w:rPr>
                <w:sz w:val="21"/>
                <w:szCs w:val="40"/>
                <w:lang w:val="fr-CH"/>
              </w:rPr>
              <w:t>Services de dépistage du VIH</w:t>
            </w:r>
          </w:p>
        </w:tc>
        <w:tc>
          <w:tcPr>
            <w:tcW w:w="540" w:type="dxa"/>
            <w:shd w:val="clear" w:color="auto" w:fill="F0E5F0"/>
            <w:vAlign w:val="center"/>
          </w:tcPr>
          <w:p w14:paraId="3F0A9A05"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14C38271"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2B6FED9D"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7FFB5B3A"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68E7ACF0" w14:textId="77777777" w:rsidR="00830380" w:rsidRPr="00D7548E" w:rsidRDefault="00830380" w:rsidP="004E2BB5">
            <w:pPr>
              <w:jc w:val="center"/>
              <w:rPr>
                <w:b/>
                <w:bCs/>
                <w:sz w:val="16"/>
                <w:szCs w:val="28"/>
                <w:lang w:val="fr-CH"/>
              </w:rPr>
            </w:pPr>
          </w:p>
        </w:tc>
      </w:tr>
      <w:tr w:rsidR="00E87F81" w:rsidRPr="00D7548E" w14:paraId="2FF47298" w14:textId="77777777" w:rsidTr="00A86AA0">
        <w:tc>
          <w:tcPr>
            <w:tcW w:w="1565" w:type="dxa"/>
            <w:vMerge/>
            <w:shd w:val="clear" w:color="auto" w:fill="BE74AD"/>
          </w:tcPr>
          <w:p w14:paraId="7C0459E9" w14:textId="77777777" w:rsidR="00830380" w:rsidRPr="00D7548E" w:rsidRDefault="00830380" w:rsidP="004E2BB5">
            <w:pPr>
              <w:jc w:val="center"/>
              <w:rPr>
                <w:lang w:val="fr-CH"/>
              </w:rPr>
            </w:pPr>
          </w:p>
        </w:tc>
        <w:tc>
          <w:tcPr>
            <w:tcW w:w="1765" w:type="dxa"/>
            <w:vMerge/>
            <w:shd w:val="clear" w:color="auto" w:fill="DCB8D6"/>
          </w:tcPr>
          <w:p w14:paraId="4DFA428B" w14:textId="77777777" w:rsidR="00830380" w:rsidRPr="00D7548E" w:rsidRDefault="00830380" w:rsidP="004E2BB5">
            <w:pPr>
              <w:rPr>
                <w:sz w:val="21"/>
                <w:szCs w:val="40"/>
                <w:lang w:val="fr-CH"/>
              </w:rPr>
            </w:pPr>
          </w:p>
        </w:tc>
        <w:tc>
          <w:tcPr>
            <w:tcW w:w="8460" w:type="dxa"/>
            <w:shd w:val="clear" w:color="auto" w:fill="F0E5F0"/>
            <w:vAlign w:val="center"/>
          </w:tcPr>
          <w:p w14:paraId="14D7B4ED" w14:textId="5CA6C361" w:rsidR="00830380" w:rsidRPr="00D7548E" w:rsidRDefault="00471642" w:rsidP="004E2BB5">
            <w:pPr>
              <w:rPr>
                <w:sz w:val="21"/>
                <w:szCs w:val="40"/>
                <w:lang w:val="fr-CH"/>
              </w:rPr>
            </w:pPr>
            <w:r w:rsidRPr="00D7548E">
              <w:rPr>
                <w:sz w:val="21"/>
                <w:szCs w:val="40"/>
                <w:lang w:val="fr-CH"/>
              </w:rPr>
              <w:t>Dépistage des IST</w:t>
            </w:r>
          </w:p>
        </w:tc>
        <w:tc>
          <w:tcPr>
            <w:tcW w:w="540" w:type="dxa"/>
            <w:shd w:val="clear" w:color="auto" w:fill="F0E5F0"/>
            <w:vAlign w:val="center"/>
          </w:tcPr>
          <w:p w14:paraId="3244A730"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0ECEB408"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2ADD5759"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086CACE7"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4C31DCE7" w14:textId="77777777" w:rsidR="00830380" w:rsidRPr="00D7548E" w:rsidRDefault="00830380" w:rsidP="004E2BB5">
            <w:pPr>
              <w:jc w:val="center"/>
              <w:rPr>
                <w:b/>
                <w:bCs/>
                <w:sz w:val="16"/>
                <w:szCs w:val="28"/>
                <w:lang w:val="fr-CH"/>
              </w:rPr>
            </w:pPr>
          </w:p>
        </w:tc>
      </w:tr>
      <w:tr w:rsidR="00E87F81" w:rsidRPr="00D7548E" w14:paraId="3C846089" w14:textId="77777777" w:rsidTr="00A86AA0">
        <w:tc>
          <w:tcPr>
            <w:tcW w:w="1565" w:type="dxa"/>
            <w:vMerge/>
            <w:shd w:val="clear" w:color="auto" w:fill="BE74AD"/>
          </w:tcPr>
          <w:p w14:paraId="4FDD018B" w14:textId="77777777" w:rsidR="00830380" w:rsidRPr="00D7548E" w:rsidRDefault="00830380" w:rsidP="004E2BB5">
            <w:pPr>
              <w:jc w:val="center"/>
              <w:rPr>
                <w:lang w:val="fr-CH"/>
              </w:rPr>
            </w:pPr>
          </w:p>
        </w:tc>
        <w:tc>
          <w:tcPr>
            <w:tcW w:w="1765" w:type="dxa"/>
            <w:vMerge/>
            <w:shd w:val="clear" w:color="auto" w:fill="DCB8D6"/>
          </w:tcPr>
          <w:p w14:paraId="6C91008B" w14:textId="77777777" w:rsidR="00830380" w:rsidRPr="00D7548E" w:rsidRDefault="00830380" w:rsidP="004E2BB5">
            <w:pPr>
              <w:rPr>
                <w:sz w:val="21"/>
                <w:szCs w:val="40"/>
                <w:lang w:val="fr-CH"/>
              </w:rPr>
            </w:pPr>
          </w:p>
        </w:tc>
        <w:tc>
          <w:tcPr>
            <w:tcW w:w="8460" w:type="dxa"/>
            <w:shd w:val="clear" w:color="auto" w:fill="F0E5F0"/>
            <w:vAlign w:val="center"/>
          </w:tcPr>
          <w:p w14:paraId="11CEC68A" w14:textId="1CBF046C" w:rsidR="00830380" w:rsidRPr="00D7548E" w:rsidRDefault="00E91613" w:rsidP="004E2BB5">
            <w:pPr>
              <w:rPr>
                <w:sz w:val="21"/>
                <w:szCs w:val="40"/>
                <w:lang w:val="fr-CH"/>
              </w:rPr>
            </w:pPr>
            <w:r w:rsidRPr="00D7548E">
              <w:rPr>
                <w:sz w:val="21"/>
                <w:szCs w:val="40"/>
                <w:lang w:val="fr-CH"/>
              </w:rPr>
              <w:t>Dépistage des hépatites B et C</w:t>
            </w:r>
          </w:p>
        </w:tc>
        <w:tc>
          <w:tcPr>
            <w:tcW w:w="540" w:type="dxa"/>
            <w:shd w:val="clear" w:color="auto" w:fill="F0E5F0"/>
            <w:vAlign w:val="center"/>
          </w:tcPr>
          <w:p w14:paraId="44A36124"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4AD28715"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099504C7"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34E4F918"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4F34ED67" w14:textId="77777777" w:rsidR="00830380" w:rsidRPr="00D7548E" w:rsidRDefault="00830380" w:rsidP="004E2BB5">
            <w:pPr>
              <w:jc w:val="center"/>
              <w:rPr>
                <w:b/>
                <w:bCs/>
                <w:sz w:val="16"/>
                <w:szCs w:val="28"/>
                <w:lang w:val="fr-CH"/>
              </w:rPr>
            </w:pPr>
          </w:p>
        </w:tc>
      </w:tr>
      <w:tr w:rsidR="00E87F81" w:rsidRPr="00D7548E" w14:paraId="38B01FF8" w14:textId="77777777" w:rsidTr="00A86AA0">
        <w:tc>
          <w:tcPr>
            <w:tcW w:w="1565" w:type="dxa"/>
            <w:vMerge/>
            <w:shd w:val="clear" w:color="auto" w:fill="BE74AD"/>
          </w:tcPr>
          <w:p w14:paraId="3D7832A0" w14:textId="77777777" w:rsidR="00830380" w:rsidRPr="00D7548E" w:rsidRDefault="00830380" w:rsidP="004E2BB5">
            <w:pPr>
              <w:jc w:val="center"/>
              <w:rPr>
                <w:lang w:val="fr-CH"/>
              </w:rPr>
            </w:pPr>
          </w:p>
        </w:tc>
        <w:tc>
          <w:tcPr>
            <w:tcW w:w="1765" w:type="dxa"/>
            <w:vMerge w:val="restart"/>
            <w:shd w:val="clear" w:color="auto" w:fill="DCB8D6"/>
            <w:vAlign w:val="center"/>
          </w:tcPr>
          <w:p w14:paraId="473AE935" w14:textId="262F797E" w:rsidR="00830380" w:rsidRPr="00D7548E" w:rsidRDefault="008003DB" w:rsidP="008003DB">
            <w:pPr>
              <w:jc w:val="center"/>
              <w:rPr>
                <w:b/>
                <w:sz w:val="18"/>
                <w:szCs w:val="32"/>
                <w:lang w:val="fr-CH"/>
              </w:rPr>
            </w:pPr>
            <w:r w:rsidRPr="008003DB">
              <w:rPr>
                <w:b/>
                <w:bCs/>
                <w:sz w:val="18"/>
                <w:szCs w:val="32"/>
                <w:lang w:val="fr-CH"/>
              </w:rPr>
              <w:t>Traitement</w:t>
            </w:r>
          </w:p>
        </w:tc>
        <w:tc>
          <w:tcPr>
            <w:tcW w:w="8460" w:type="dxa"/>
            <w:shd w:val="clear" w:color="auto" w:fill="F0E5F0"/>
            <w:vAlign w:val="center"/>
          </w:tcPr>
          <w:p w14:paraId="3A11823A" w14:textId="1335063D" w:rsidR="00830380" w:rsidRPr="00D7548E" w:rsidRDefault="00E91613" w:rsidP="004E2BB5">
            <w:pPr>
              <w:rPr>
                <w:sz w:val="21"/>
                <w:szCs w:val="40"/>
                <w:lang w:val="fr-CH"/>
              </w:rPr>
            </w:pPr>
            <w:r w:rsidRPr="00D7548E">
              <w:rPr>
                <w:sz w:val="21"/>
                <w:szCs w:val="40"/>
                <w:lang w:val="fr-CH"/>
              </w:rPr>
              <w:t>Traitement de l’infection à VIH</w:t>
            </w:r>
          </w:p>
        </w:tc>
        <w:tc>
          <w:tcPr>
            <w:tcW w:w="540" w:type="dxa"/>
            <w:shd w:val="clear" w:color="auto" w:fill="F0E5F0"/>
            <w:vAlign w:val="center"/>
          </w:tcPr>
          <w:p w14:paraId="4CBDBB18"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25BF6143"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3A02FD24"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1FB61197"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26CD9A95" w14:textId="77777777" w:rsidR="00830380" w:rsidRPr="00D7548E" w:rsidRDefault="00830380" w:rsidP="004E2BB5">
            <w:pPr>
              <w:jc w:val="center"/>
              <w:rPr>
                <w:b/>
                <w:bCs/>
                <w:sz w:val="16"/>
                <w:szCs w:val="28"/>
                <w:lang w:val="fr-CH"/>
              </w:rPr>
            </w:pPr>
          </w:p>
        </w:tc>
      </w:tr>
      <w:tr w:rsidR="00E87F81" w:rsidRPr="00D7548E" w14:paraId="00C130C6" w14:textId="77777777" w:rsidTr="00A86AA0">
        <w:tc>
          <w:tcPr>
            <w:tcW w:w="1565" w:type="dxa"/>
            <w:vMerge/>
            <w:shd w:val="clear" w:color="auto" w:fill="BE74AD"/>
          </w:tcPr>
          <w:p w14:paraId="57C73EC4" w14:textId="77777777" w:rsidR="00830380" w:rsidRPr="00D7548E" w:rsidRDefault="00830380" w:rsidP="004E2BB5">
            <w:pPr>
              <w:jc w:val="center"/>
              <w:rPr>
                <w:lang w:val="fr-CH"/>
              </w:rPr>
            </w:pPr>
          </w:p>
        </w:tc>
        <w:tc>
          <w:tcPr>
            <w:tcW w:w="1765" w:type="dxa"/>
            <w:vMerge/>
            <w:shd w:val="clear" w:color="auto" w:fill="DCB8D6"/>
          </w:tcPr>
          <w:p w14:paraId="11BFBE99" w14:textId="77777777" w:rsidR="00830380" w:rsidRPr="00D7548E" w:rsidRDefault="00830380" w:rsidP="004E2BB5">
            <w:pPr>
              <w:jc w:val="center"/>
              <w:rPr>
                <w:b/>
                <w:sz w:val="18"/>
                <w:szCs w:val="32"/>
                <w:lang w:val="fr-CH"/>
              </w:rPr>
            </w:pPr>
          </w:p>
        </w:tc>
        <w:tc>
          <w:tcPr>
            <w:tcW w:w="8460" w:type="dxa"/>
            <w:shd w:val="clear" w:color="auto" w:fill="F0E5F0"/>
            <w:vAlign w:val="center"/>
          </w:tcPr>
          <w:p w14:paraId="03FF9B73" w14:textId="086792F5" w:rsidR="00830380" w:rsidRPr="00D7548E" w:rsidRDefault="00E91613" w:rsidP="004E2BB5">
            <w:pPr>
              <w:rPr>
                <w:sz w:val="21"/>
                <w:szCs w:val="40"/>
                <w:lang w:val="fr-CH"/>
              </w:rPr>
            </w:pPr>
            <w:r w:rsidRPr="00D7548E">
              <w:rPr>
                <w:sz w:val="21"/>
                <w:szCs w:val="40"/>
                <w:lang w:val="fr-CH"/>
              </w:rPr>
              <w:t>Dépistage, diagnostic, traitement et prévention de la TB associée à une infection à VIH</w:t>
            </w:r>
          </w:p>
        </w:tc>
        <w:tc>
          <w:tcPr>
            <w:tcW w:w="540" w:type="dxa"/>
            <w:shd w:val="clear" w:color="auto" w:fill="F0E5F0"/>
            <w:vAlign w:val="center"/>
          </w:tcPr>
          <w:p w14:paraId="7FFB302A"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6273AD99"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0AD7A778"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0E4054C1"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55001F64" w14:textId="77777777" w:rsidR="00830380" w:rsidRPr="00D7548E" w:rsidRDefault="00830380" w:rsidP="004E2BB5">
            <w:pPr>
              <w:jc w:val="center"/>
              <w:rPr>
                <w:b/>
                <w:bCs/>
                <w:sz w:val="16"/>
                <w:szCs w:val="28"/>
                <w:lang w:val="fr-CH"/>
              </w:rPr>
            </w:pPr>
          </w:p>
        </w:tc>
      </w:tr>
      <w:tr w:rsidR="00E87F81" w:rsidRPr="00D7548E" w14:paraId="4C0B1997" w14:textId="77777777" w:rsidTr="00A86AA0">
        <w:tc>
          <w:tcPr>
            <w:tcW w:w="1565" w:type="dxa"/>
            <w:vMerge/>
            <w:shd w:val="clear" w:color="auto" w:fill="BE74AD"/>
          </w:tcPr>
          <w:p w14:paraId="0E78CF8F" w14:textId="77777777" w:rsidR="00830380" w:rsidRPr="00D7548E" w:rsidRDefault="00830380" w:rsidP="004E2BB5">
            <w:pPr>
              <w:jc w:val="center"/>
              <w:rPr>
                <w:lang w:val="fr-CH"/>
              </w:rPr>
            </w:pPr>
          </w:p>
        </w:tc>
        <w:tc>
          <w:tcPr>
            <w:tcW w:w="1765" w:type="dxa"/>
            <w:vMerge/>
            <w:shd w:val="clear" w:color="auto" w:fill="DCB8D6"/>
          </w:tcPr>
          <w:p w14:paraId="4BBF5A32" w14:textId="77777777" w:rsidR="00830380" w:rsidRPr="00D7548E" w:rsidRDefault="00830380" w:rsidP="004E2BB5">
            <w:pPr>
              <w:jc w:val="center"/>
              <w:rPr>
                <w:b/>
                <w:sz w:val="18"/>
                <w:szCs w:val="32"/>
                <w:lang w:val="fr-CH"/>
              </w:rPr>
            </w:pPr>
          </w:p>
        </w:tc>
        <w:tc>
          <w:tcPr>
            <w:tcW w:w="8460" w:type="dxa"/>
            <w:shd w:val="clear" w:color="auto" w:fill="F0E5F0"/>
            <w:vAlign w:val="center"/>
          </w:tcPr>
          <w:p w14:paraId="06F40CD1" w14:textId="55DD9247" w:rsidR="00830380" w:rsidRPr="00D7548E" w:rsidRDefault="001419D3" w:rsidP="004E2BB5">
            <w:pPr>
              <w:rPr>
                <w:sz w:val="21"/>
                <w:szCs w:val="40"/>
                <w:lang w:val="fr-CH"/>
              </w:rPr>
            </w:pPr>
            <w:r w:rsidRPr="00D7548E">
              <w:rPr>
                <w:sz w:val="21"/>
                <w:szCs w:val="40"/>
                <w:lang w:val="fr-CH"/>
              </w:rPr>
              <w:t>Traitement des IST</w:t>
            </w:r>
          </w:p>
        </w:tc>
        <w:tc>
          <w:tcPr>
            <w:tcW w:w="540" w:type="dxa"/>
            <w:shd w:val="clear" w:color="auto" w:fill="F0E5F0"/>
            <w:vAlign w:val="center"/>
          </w:tcPr>
          <w:p w14:paraId="5B9C6539"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19E4177F"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5E662A2B"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106C94F5"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309B2C9C" w14:textId="77777777" w:rsidR="00830380" w:rsidRPr="00D7548E" w:rsidRDefault="00830380" w:rsidP="004E2BB5">
            <w:pPr>
              <w:jc w:val="center"/>
              <w:rPr>
                <w:b/>
                <w:bCs/>
                <w:sz w:val="16"/>
                <w:szCs w:val="28"/>
                <w:lang w:val="fr-CH"/>
              </w:rPr>
            </w:pPr>
          </w:p>
        </w:tc>
      </w:tr>
      <w:tr w:rsidR="00E87F81" w:rsidRPr="00D7548E" w14:paraId="4B6C6B22" w14:textId="77777777" w:rsidTr="00A86AA0">
        <w:tc>
          <w:tcPr>
            <w:tcW w:w="1565" w:type="dxa"/>
            <w:vMerge/>
            <w:shd w:val="clear" w:color="auto" w:fill="BE74AD"/>
          </w:tcPr>
          <w:p w14:paraId="60E1832E" w14:textId="77777777" w:rsidR="00830380" w:rsidRPr="00D7548E" w:rsidRDefault="00830380" w:rsidP="004E2BB5">
            <w:pPr>
              <w:jc w:val="center"/>
              <w:rPr>
                <w:lang w:val="fr-CH"/>
              </w:rPr>
            </w:pPr>
          </w:p>
        </w:tc>
        <w:tc>
          <w:tcPr>
            <w:tcW w:w="1765" w:type="dxa"/>
            <w:vMerge/>
            <w:shd w:val="clear" w:color="auto" w:fill="DCB8D6"/>
          </w:tcPr>
          <w:p w14:paraId="467266EF" w14:textId="77777777" w:rsidR="00830380" w:rsidRPr="00D7548E" w:rsidRDefault="00830380" w:rsidP="004E2BB5">
            <w:pPr>
              <w:jc w:val="center"/>
              <w:rPr>
                <w:b/>
                <w:sz w:val="18"/>
                <w:szCs w:val="32"/>
                <w:lang w:val="fr-CH"/>
              </w:rPr>
            </w:pPr>
          </w:p>
        </w:tc>
        <w:tc>
          <w:tcPr>
            <w:tcW w:w="8460" w:type="dxa"/>
            <w:shd w:val="clear" w:color="auto" w:fill="F0E5F0"/>
            <w:vAlign w:val="center"/>
          </w:tcPr>
          <w:p w14:paraId="2DE3B5E4" w14:textId="3D7324AD" w:rsidR="00830380" w:rsidRPr="00D7548E" w:rsidRDefault="001419D3" w:rsidP="004E2BB5">
            <w:pPr>
              <w:rPr>
                <w:sz w:val="21"/>
                <w:szCs w:val="40"/>
                <w:lang w:val="fr-CH"/>
              </w:rPr>
            </w:pPr>
            <w:r w:rsidRPr="00D7548E">
              <w:rPr>
                <w:sz w:val="21"/>
                <w:szCs w:val="40"/>
                <w:lang w:val="fr-CH"/>
              </w:rPr>
              <w:t>Traitement de l’hépatite B et de l’hépatite C</w:t>
            </w:r>
          </w:p>
        </w:tc>
        <w:tc>
          <w:tcPr>
            <w:tcW w:w="540" w:type="dxa"/>
            <w:shd w:val="clear" w:color="auto" w:fill="F0E5F0"/>
            <w:vAlign w:val="center"/>
          </w:tcPr>
          <w:p w14:paraId="13C5C838" w14:textId="77777777" w:rsidR="00830380" w:rsidRPr="00D7548E" w:rsidRDefault="00830380" w:rsidP="004E2BB5">
            <w:pPr>
              <w:jc w:val="center"/>
              <w:rPr>
                <w:b/>
                <w:bCs/>
                <w:sz w:val="16"/>
                <w:szCs w:val="28"/>
                <w:lang w:val="fr-CH"/>
              </w:rPr>
            </w:pPr>
          </w:p>
        </w:tc>
        <w:tc>
          <w:tcPr>
            <w:tcW w:w="360" w:type="dxa"/>
            <w:shd w:val="clear" w:color="auto" w:fill="F0E5F0"/>
            <w:vAlign w:val="center"/>
          </w:tcPr>
          <w:p w14:paraId="259EBE66" w14:textId="77777777" w:rsidR="00830380" w:rsidRPr="00D7548E" w:rsidRDefault="00830380" w:rsidP="004E2BB5">
            <w:pPr>
              <w:jc w:val="center"/>
              <w:rPr>
                <w:b/>
                <w:bCs/>
                <w:sz w:val="16"/>
                <w:szCs w:val="28"/>
                <w:lang w:val="fr-CH"/>
              </w:rPr>
            </w:pPr>
          </w:p>
        </w:tc>
        <w:tc>
          <w:tcPr>
            <w:tcW w:w="1080" w:type="dxa"/>
            <w:shd w:val="clear" w:color="auto" w:fill="F0E5F0"/>
            <w:vAlign w:val="center"/>
          </w:tcPr>
          <w:p w14:paraId="55FB0F6B" w14:textId="77777777" w:rsidR="00830380" w:rsidRPr="00D7548E" w:rsidRDefault="00830380" w:rsidP="004E2BB5">
            <w:pPr>
              <w:jc w:val="center"/>
              <w:rPr>
                <w:b/>
                <w:bCs/>
                <w:sz w:val="16"/>
                <w:szCs w:val="28"/>
                <w:lang w:val="fr-CH"/>
              </w:rPr>
            </w:pPr>
          </w:p>
        </w:tc>
        <w:tc>
          <w:tcPr>
            <w:tcW w:w="485" w:type="dxa"/>
            <w:shd w:val="clear" w:color="auto" w:fill="F0E5F0"/>
            <w:vAlign w:val="center"/>
          </w:tcPr>
          <w:p w14:paraId="1B8B56D6" w14:textId="77777777" w:rsidR="00830380" w:rsidRPr="00D7548E" w:rsidRDefault="00830380" w:rsidP="004E2BB5">
            <w:pPr>
              <w:jc w:val="center"/>
              <w:rPr>
                <w:b/>
                <w:bCs/>
                <w:sz w:val="16"/>
                <w:szCs w:val="28"/>
                <w:lang w:val="fr-CH"/>
              </w:rPr>
            </w:pPr>
          </w:p>
        </w:tc>
        <w:tc>
          <w:tcPr>
            <w:tcW w:w="900" w:type="dxa"/>
            <w:shd w:val="clear" w:color="auto" w:fill="F0E5F0"/>
            <w:vAlign w:val="center"/>
          </w:tcPr>
          <w:p w14:paraId="4B8F16D9" w14:textId="77777777" w:rsidR="00830380" w:rsidRPr="00D7548E" w:rsidRDefault="00830380" w:rsidP="004E2BB5">
            <w:pPr>
              <w:jc w:val="center"/>
              <w:rPr>
                <w:b/>
                <w:bCs/>
                <w:sz w:val="16"/>
                <w:szCs w:val="28"/>
                <w:lang w:val="fr-CH"/>
              </w:rPr>
            </w:pPr>
          </w:p>
        </w:tc>
      </w:tr>
      <w:tr w:rsidR="00E87F81" w:rsidRPr="00D7548E" w14:paraId="6E5687DF" w14:textId="77777777" w:rsidTr="00A86AA0">
        <w:tc>
          <w:tcPr>
            <w:tcW w:w="3330" w:type="dxa"/>
            <w:gridSpan w:val="2"/>
            <w:vMerge w:val="restart"/>
            <w:shd w:val="clear" w:color="auto" w:fill="8769A5"/>
            <w:vAlign w:val="center"/>
          </w:tcPr>
          <w:p w14:paraId="51065E1B" w14:textId="77777777" w:rsidR="000A082C" w:rsidRPr="000A082C" w:rsidRDefault="000A082C" w:rsidP="000A082C">
            <w:pPr>
              <w:jc w:val="center"/>
              <w:rPr>
                <w:b/>
                <w:color w:val="FFFFFF" w:themeColor="background1"/>
                <w:sz w:val="18"/>
                <w:szCs w:val="32"/>
                <w:lang w:val="fr-CH"/>
              </w:rPr>
            </w:pPr>
            <w:r w:rsidRPr="000A082C">
              <w:rPr>
                <w:b/>
                <w:bCs/>
                <w:color w:val="FFFFFF" w:themeColor="background1"/>
                <w:sz w:val="18"/>
                <w:szCs w:val="32"/>
                <w:lang w:val="fr-CH"/>
              </w:rPr>
              <w:t>Essentielles pour la santé en général </w:t>
            </w:r>
          </w:p>
          <w:p w14:paraId="65FDE217" w14:textId="27B9FE04" w:rsidR="00830380" w:rsidRPr="00D7548E" w:rsidRDefault="000A082C" w:rsidP="000A082C">
            <w:pPr>
              <w:jc w:val="center"/>
              <w:rPr>
                <w:bCs/>
                <w:color w:val="FFFFFF" w:themeColor="background1"/>
                <w:sz w:val="18"/>
                <w:szCs w:val="32"/>
                <w:lang w:val="fr-CH"/>
              </w:rPr>
            </w:pPr>
            <w:r w:rsidRPr="000A082C">
              <w:rPr>
                <w:bCs/>
                <w:color w:val="FFFFFF" w:themeColor="background1"/>
                <w:sz w:val="18"/>
                <w:szCs w:val="32"/>
                <w:lang w:val="fr-CH"/>
              </w:rPr>
              <w:t>(</w:t>
            </w:r>
            <w:proofErr w:type="gramStart"/>
            <w:r w:rsidRPr="000A082C">
              <w:rPr>
                <w:bCs/>
                <w:color w:val="FFFFFF" w:themeColor="background1"/>
                <w:sz w:val="18"/>
                <w:szCs w:val="32"/>
                <w:lang w:val="fr-CH"/>
              </w:rPr>
              <w:t>les</w:t>
            </w:r>
            <w:proofErr w:type="gramEnd"/>
            <w:r w:rsidRPr="000A082C">
              <w:rPr>
                <w:bCs/>
                <w:color w:val="FFFFFF" w:themeColor="background1"/>
                <w:sz w:val="18"/>
                <w:szCs w:val="32"/>
                <w:lang w:val="fr-CH"/>
              </w:rPr>
              <w:t xml:space="preserve"> interventions du secteur de la santé auxquelles l’accès devrait être assure pour les populations clés, mais qui n’ont pas d’impact direct sur l’infection à VIH, l’hépatite virale ou les </w:t>
            </w:r>
            <w:proofErr w:type="spellStart"/>
            <w:r w:rsidRPr="000A082C">
              <w:rPr>
                <w:bCs/>
                <w:color w:val="FFFFFF" w:themeColor="background1"/>
                <w:sz w:val="18"/>
                <w:szCs w:val="32"/>
                <w:lang w:val="fr-CH"/>
              </w:rPr>
              <w:t>ISTs</w:t>
            </w:r>
            <w:proofErr w:type="spellEnd"/>
            <w:r w:rsidRPr="000A082C">
              <w:rPr>
                <w:bCs/>
                <w:color w:val="FFFFFF" w:themeColor="background1"/>
                <w:sz w:val="18"/>
                <w:szCs w:val="32"/>
                <w:lang w:val="fr-CH"/>
              </w:rPr>
              <w:t>)</w:t>
            </w:r>
          </w:p>
        </w:tc>
        <w:tc>
          <w:tcPr>
            <w:tcW w:w="8460" w:type="dxa"/>
            <w:shd w:val="clear" w:color="auto" w:fill="E5E0ED"/>
            <w:vAlign w:val="center"/>
          </w:tcPr>
          <w:p w14:paraId="57D78956" w14:textId="588918D6" w:rsidR="00830380" w:rsidRPr="00D7548E" w:rsidRDefault="001419D3" w:rsidP="004E2BB5">
            <w:pPr>
              <w:rPr>
                <w:sz w:val="21"/>
                <w:szCs w:val="40"/>
                <w:lang w:val="fr-CH"/>
              </w:rPr>
            </w:pPr>
            <w:r w:rsidRPr="00D7548E">
              <w:rPr>
                <w:sz w:val="21"/>
                <w:szCs w:val="40"/>
                <w:lang w:val="fr-CH"/>
              </w:rPr>
              <w:t>Santé de la région anale</w:t>
            </w:r>
          </w:p>
        </w:tc>
        <w:tc>
          <w:tcPr>
            <w:tcW w:w="540" w:type="dxa"/>
            <w:shd w:val="clear" w:color="auto" w:fill="E5E0ED"/>
            <w:vAlign w:val="center"/>
          </w:tcPr>
          <w:p w14:paraId="02BC8130"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14B4B2DB"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733E39AC" w14:textId="77777777" w:rsidR="00830380" w:rsidRPr="00D7548E" w:rsidRDefault="00830380" w:rsidP="004E2BB5">
            <w:pPr>
              <w:jc w:val="center"/>
              <w:rPr>
                <w:b/>
                <w:bCs/>
                <w:sz w:val="16"/>
                <w:szCs w:val="28"/>
                <w:lang w:val="fr-CH"/>
              </w:rPr>
            </w:pPr>
          </w:p>
        </w:tc>
        <w:tc>
          <w:tcPr>
            <w:tcW w:w="485" w:type="dxa"/>
            <w:shd w:val="clear" w:color="auto" w:fill="BFBFBF" w:themeFill="background1" w:themeFillShade="BF"/>
            <w:vAlign w:val="center"/>
          </w:tcPr>
          <w:p w14:paraId="35378295"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2D9954CA" w14:textId="77777777" w:rsidR="00830380" w:rsidRPr="00D7548E" w:rsidRDefault="00830380" w:rsidP="004E2BB5">
            <w:pPr>
              <w:jc w:val="center"/>
              <w:rPr>
                <w:b/>
                <w:bCs/>
                <w:sz w:val="16"/>
                <w:szCs w:val="28"/>
                <w:lang w:val="fr-CH"/>
              </w:rPr>
            </w:pPr>
          </w:p>
        </w:tc>
      </w:tr>
      <w:tr w:rsidR="00E87F81" w:rsidRPr="00D7548E" w14:paraId="50B19F38" w14:textId="77777777" w:rsidTr="00A86AA0">
        <w:tc>
          <w:tcPr>
            <w:tcW w:w="3330" w:type="dxa"/>
            <w:gridSpan w:val="2"/>
            <w:vMerge/>
            <w:shd w:val="clear" w:color="auto" w:fill="8769A5"/>
          </w:tcPr>
          <w:p w14:paraId="08A76296" w14:textId="77777777" w:rsidR="00830380" w:rsidRPr="00D7548E" w:rsidRDefault="00830380" w:rsidP="004E2BB5">
            <w:pPr>
              <w:jc w:val="center"/>
              <w:rPr>
                <w:b/>
                <w:sz w:val="18"/>
                <w:szCs w:val="32"/>
                <w:lang w:val="fr-CH"/>
              </w:rPr>
            </w:pPr>
          </w:p>
        </w:tc>
        <w:tc>
          <w:tcPr>
            <w:tcW w:w="8460" w:type="dxa"/>
            <w:shd w:val="clear" w:color="auto" w:fill="E5E0ED"/>
            <w:vAlign w:val="center"/>
          </w:tcPr>
          <w:p w14:paraId="187DCF9D" w14:textId="4186A41F" w:rsidR="00830380" w:rsidRPr="00D7548E" w:rsidRDefault="00566C43" w:rsidP="004E2BB5">
            <w:pPr>
              <w:rPr>
                <w:sz w:val="21"/>
                <w:szCs w:val="40"/>
                <w:lang w:val="fr-CH"/>
              </w:rPr>
            </w:pPr>
            <w:r w:rsidRPr="00D7548E">
              <w:rPr>
                <w:sz w:val="21"/>
                <w:szCs w:val="40"/>
                <w:lang w:val="fr-CH"/>
              </w:rPr>
              <w:t>Soins associés à la conception et à la grossesse</w:t>
            </w:r>
          </w:p>
        </w:tc>
        <w:tc>
          <w:tcPr>
            <w:tcW w:w="540" w:type="dxa"/>
            <w:shd w:val="clear" w:color="auto" w:fill="BFBFBF" w:themeFill="background1" w:themeFillShade="BF"/>
            <w:vAlign w:val="center"/>
          </w:tcPr>
          <w:p w14:paraId="2D927993"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674ED770"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56ABD820"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198F27CF"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23F6DE0F" w14:textId="77777777" w:rsidR="00830380" w:rsidRPr="00D7548E" w:rsidRDefault="00830380" w:rsidP="004E2BB5">
            <w:pPr>
              <w:jc w:val="center"/>
              <w:rPr>
                <w:b/>
                <w:bCs/>
                <w:sz w:val="16"/>
                <w:szCs w:val="28"/>
                <w:lang w:val="fr-CH"/>
              </w:rPr>
            </w:pPr>
          </w:p>
        </w:tc>
      </w:tr>
      <w:tr w:rsidR="00E87F81" w:rsidRPr="00D7548E" w14:paraId="62A4507E" w14:textId="77777777" w:rsidTr="00A86AA0">
        <w:tc>
          <w:tcPr>
            <w:tcW w:w="3330" w:type="dxa"/>
            <w:gridSpan w:val="2"/>
            <w:vMerge/>
            <w:shd w:val="clear" w:color="auto" w:fill="8769A5"/>
          </w:tcPr>
          <w:p w14:paraId="493602E8" w14:textId="77777777" w:rsidR="00830380" w:rsidRPr="00D7548E" w:rsidRDefault="00830380" w:rsidP="004E2BB5">
            <w:pPr>
              <w:jc w:val="center"/>
              <w:rPr>
                <w:b/>
                <w:sz w:val="18"/>
                <w:szCs w:val="32"/>
                <w:lang w:val="fr-CH"/>
              </w:rPr>
            </w:pPr>
          </w:p>
        </w:tc>
        <w:tc>
          <w:tcPr>
            <w:tcW w:w="8460" w:type="dxa"/>
            <w:shd w:val="clear" w:color="auto" w:fill="E5E0ED"/>
            <w:vAlign w:val="center"/>
          </w:tcPr>
          <w:p w14:paraId="381A56C6" w14:textId="48E5C656" w:rsidR="00830380" w:rsidRPr="00D7548E" w:rsidRDefault="00566C43" w:rsidP="004E2BB5">
            <w:pPr>
              <w:rPr>
                <w:sz w:val="21"/>
                <w:szCs w:val="40"/>
                <w:lang w:val="fr-CH"/>
              </w:rPr>
            </w:pPr>
            <w:r w:rsidRPr="00D7548E">
              <w:rPr>
                <w:sz w:val="21"/>
                <w:szCs w:val="40"/>
                <w:lang w:val="fr-CH"/>
              </w:rPr>
              <w:t>Contraception</w:t>
            </w:r>
          </w:p>
        </w:tc>
        <w:tc>
          <w:tcPr>
            <w:tcW w:w="540" w:type="dxa"/>
            <w:shd w:val="clear" w:color="auto" w:fill="BFBFBF" w:themeFill="background1" w:themeFillShade="BF"/>
            <w:vAlign w:val="center"/>
          </w:tcPr>
          <w:p w14:paraId="657FB142"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6EC02E2E"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5DB8888E"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0B5B945E"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53579963" w14:textId="77777777" w:rsidR="00830380" w:rsidRPr="00D7548E" w:rsidRDefault="00830380" w:rsidP="004E2BB5">
            <w:pPr>
              <w:jc w:val="center"/>
              <w:rPr>
                <w:b/>
                <w:bCs/>
                <w:sz w:val="16"/>
                <w:szCs w:val="28"/>
                <w:lang w:val="fr-CH"/>
              </w:rPr>
            </w:pPr>
          </w:p>
        </w:tc>
      </w:tr>
      <w:tr w:rsidR="00E87F81" w:rsidRPr="00D7548E" w14:paraId="4AEE49A5" w14:textId="77777777" w:rsidTr="00A86AA0">
        <w:tc>
          <w:tcPr>
            <w:tcW w:w="3330" w:type="dxa"/>
            <w:gridSpan w:val="2"/>
            <w:vMerge/>
            <w:shd w:val="clear" w:color="auto" w:fill="8769A5"/>
          </w:tcPr>
          <w:p w14:paraId="54B0D055" w14:textId="77777777" w:rsidR="00830380" w:rsidRPr="00D7548E" w:rsidRDefault="00830380" w:rsidP="004E2BB5">
            <w:pPr>
              <w:jc w:val="center"/>
              <w:rPr>
                <w:b/>
                <w:sz w:val="18"/>
                <w:szCs w:val="32"/>
                <w:lang w:val="fr-CH"/>
              </w:rPr>
            </w:pPr>
          </w:p>
        </w:tc>
        <w:tc>
          <w:tcPr>
            <w:tcW w:w="8460" w:type="dxa"/>
            <w:shd w:val="clear" w:color="auto" w:fill="E5E0ED"/>
            <w:vAlign w:val="center"/>
          </w:tcPr>
          <w:p w14:paraId="1E352F90" w14:textId="5B349248" w:rsidR="00830380" w:rsidRPr="00D7548E" w:rsidRDefault="00566C43" w:rsidP="004E2BB5">
            <w:pPr>
              <w:rPr>
                <w:sz w:val="21"/>
                <w:szCs w:val="40"/>
                <w:lang w:val="fr-CH"/>
              </w:rPr>
            </w:pPr>
            <w:r w:rsidRPr="00D7548E">
              <w:rPr>
                <w:sz w:val="21"/>
                <w:szCs w:val="40"/>
                <w:lang w:val="fr-CH"/>
              </w:rPr>
              <w:t>Soins d’affirmation de genre</w:t>
            </w:r>
          </w:p>
        </w:tc>
        <w:tc>
          <w:tcPr>
            <w:tcW w:w="540" w:type="dxa"/>
            <w:shd w:val="clear" w:color="auto" w:fill="BFBFBF" w:themeFill="background1" w:themeFillShade="BF"/>
            <w:vAlign w:val="center"/>
          </w:tcPr>
          <w:p w14:paraId="796E6341" w14:textId="77777777" w:rsidR="00830380" w:rsidRPr="00D7548E" w:rsidRDefault="00830380" w:rsidP="004E2BB5">
            <w:pPr>
              <w:jc w:val="center"/>
              <w:rPr>
                <w:b/>
                <w:bCs/>
                <w:sz w:val="16"/>
                <w:szCs w:val="28"/>
                <w:lang w:val="fr-CH"/>
              </w:rPr>
            </w:pPr>
          </w:p>
        </w:tc>
        <w:tc>
          <w:tcPr>
            <w:tcW w:w="360" w:type="dxa"/>
            <w:shd w:val="clear" w:color="auto" w:fill="BFBFBF" w:themeFill="background1" w:themeFillShade="BF"/>
            <w:vAlign w:val="center"/>
          </w:tcPr>
          <w:p w14:paraId="1AE29A72" w14:textId="77777777" w:rsidR="00830380" w:rsidRPr="00D7548E" w:rsidRDefault="00830380" w:rsidP="004E2BB5">
            <w:pPr>
              <w:jc w:val="center"/>
              <w:rPr>
                <w:b/>
                <w:bCs/>
                <w:sz w:val="16"/>
                <w:szCs w:val="28"/>
                <w:lang w:val="fr-CH"/>
              </w:rPr>
            </w:pPr>
          </w:p>
        </w:tc>
        <w:tc>
          <w:tcPr>
            <w:tcW w:w="1080" w:type="dxa"/>
            <w:shd w:val="clear" w:color="auto" w:fill="BFBFBF" w:themeFill="background1" w:themeFillShade="BF"/>
            <w:vAlign w:val="center"/>
          </w:tcPr>
          <w:p w14:paraId="024BB533" w14:textId="77777777" w:rsidR="00830380" w:rsidRPr="00D7548E" w:rsidRDefault="00830380" w:rsidP="004E2BB5">
            <w:pPr>
              <w:jc w:val="center"/>
              <w:rPr>
                <w:b/>
                <w:bCs/>
                <w:sz w:val="16"/>
                <w:szCs w:val="28"/>
                <w:lang w:val="fr-CH"/>
              </w:rPr>
            </w:pPr>
          </w:p>
        </w:tc>
        <w:tc>
          <w:tcPr>
            <w:tcW w:w="485" w:type="dxa"/>
            <w:shd w:val="clear" w:color="auto" w:fill="BFBFBF" w:themeFill="background1" w:themeFillShade="BF"/>
            <w:vAlign w:val="center"/>
          </w:tcPr>
          <w:p w14:paraId="2D731855"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33792E34" w14:textId="77777777" w:rsidR="00830380" w:rsidRPr="00D7548E" w:rsidRDefault="00830380" w:rsidP="004E2BB5">
            <w:pPr>
              <w:jc w:val="center"/>
              <w:rPr>
                <w:b/>
                <w:bCs/>
                <w:sz w:val="16"/>
                <w:szCs w:val="28"/>
                <w:lang w:val="fr-CH"/>
              </w:rPr>
            </w:pPr>
          </w:p>
        </w:tc>
      </w:tr>
      <w:tr w:rsidR="00E87F81" w:rsidRPr="00D7548E" w14:paraId="27C8D1FF" w14:textId="77777777" w:rsidTr="00A86AA0">
        <w:tc>
          <w:tcPr>
            <w:tcW w:w="3330" w:type="dxa"/>
            <w:gridSpan w:val="2"/>
            <w:vMerge/>
            <w:shd w:val="clear" w:color="auto" w:fill="8769A5"/>
          </w:tcPr>
          <w:p w14:paraId="328C2718" w14:textId="77777777" w:rsidR="00830380" w:rsidRPr="00D7548E" w:rsidRDefault="00830380" w:rsidP="004E2BB5">
            <w:pPr>
              <w:jc w:val="center"/>
              <w:rPr>
                <w:b/>
                <w:sz w:val="18"/>
                <w:szCs w:val="32"/>
                <w:lang w:val="fr-CH"/>
              </w:rPr>
            </w:pPr>
          </w:p>
        </w:tc>
        <w:tc>
          <w:tcPr>
            <w:tcW w:w="8460" w:type="dxa"/>
            <w:shd w:val="clear" w:color="auto" w:fill="E5E0ED"/>
            <w:vAlign w:val="center"/>
          </w:tcPr>
          <w:p w14:paraId="45C489A0" w14:textId="1AB255E0" w:rsidR="00830380" w:rsidRPr="00D7548E" w:rsidRDefault="00566C43" w:rsidP="004E2BB5">
            <w:pPr>
              <w:rPr>
                <w:sz w:val="21"/>
                <w:szCs w:val="40"/>
                <w:lang w:val="fr-CH"/>
              </w:rPr>
            </w:pPr>
            <w:r w:rsidRPr="00D7548E">
              <w:rPr>
                <w:sz w:val="21"/>
                <w:szCs w:val="40"/>
                <w:lang w:val="fr-CH"/>
              </w:rPr>
              <w:t>Santé mentale</w:t>
            </w:r>
          </w:p>
        </w:tc>
        <w:tc>
          <w:tcPr>
            <w:tcW w:w="540" w:type="dxa"/>
            <w:shd w:val="clear" w:color="auto" w:fill="E5E0ED"/>
            <w:vAlign w:val="center"/>
          </w:tcPr>
          <w:p w14:paraId="1FE0AB06"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090DCE3D"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71ADB174"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2F7DB14B"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0407515B" w14:textId="77777777" w:rsidR="00830380" w:rsidRPr="00D7548E" w:rsidRDefault="00830380" w:rsidP="004E2BB5">
            <w:pPr>
              <w:jc w:val="center"/>
              <w:rPr>
                <w:b/>
                <w:bCs/>
                <w:sz w:val="16"/>
                <w:szCs w:val="28"/>
                <w:lang w:val="fr-CH"/>
              </w:rPr>
            </w:pPr>
          </w:p>
        </w:tc>
      </w:tr>
      <w:tr w:rsidR="00E87F81" w:rsidRPr="00D7548E" w14:paraId="4E946BEF" w14:textId="77777777" w:rsidTr="00A86AA0">
        <w:tc>
          <w:tcPr>
            <w:tcW w:w="3330" w:type="dxa"/>
            <w:gridSpan w:val="2"/>
            <w:vMerge/>
            <w:shd w:val="clear" w:color="auto" w:fill="8769A5"/>
          </w:tcPr>
          <w:p w14:paraId="5E2CF77B" w14:textId="77777777" w:rsidR="00830380" w:rsidRPr="00D7548E" w:rsidRDefault="00830380" w:rsidP="004E2BB5">
            <w:pPr>
              <w:jc w:val="center"/>
              <w:rPr>
                <w:b/>
                <w:sz w:val="18"/>
                <w:szCs w:val="32"/>
                <w:lang w:val="fr-CH"/>
              </w:rPr>
            </w:pPr>
          </w:p>
        </w:tc>
        <w:tc>
          <w:tcPr>
            <w:tcW w:w="8460" w:type="dxa"/>
            <w:shd w:val="clear" w:color="auto" w:fill="E5E0ED"/>
            <w:vAlign w:val="center"/>
          </w:tcPr>
          <w:p w14:paraId="7E1F0D56" w14:textId="5C06B63C" w:rsidR="00830380" w:rsidRPr="00D7548E" w:rsidRDefault="002A0D2A" w:rsidP="004E2BB5">
            <w:pPr>
              <w:rPr>
                <w:sz w:val="21"/>
                <w:szCs w:val="40"/>
                <w:lang w:val="fr-CH"/>
              </w:rPr>
            </w:pPr>
            <w:r w:rsidRPr="00D7548E">
              <w:rPr>
                <w:sz w:val="21"/>
                <w:szCs w:val="40"/>
                <w:lang w:val="fr-CH"/>
              </w:rPr>
              <w:t>Prévention, évaluation et traitement du cancer du col de l’utérus</w:t>
            </w:r>
          </w:p>
        </w:tc>
        <w:tc>
          <w:tcPr>
            <w:tcW w:w="540" w:type="dxa"/>
            <w:shd w:val="clear" w:color="auto" w:fill="BFBFBF" w:themeFill="background1" w:themeFillShade="BF"/>
            <w:vAlign w:val="center"/>
          </w:tcPr>
          <w:p w14:paraId="084F8C6A"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6ECA6ED6"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670AE7A6"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2865B854"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615D2D01" w14:textId="77777777" w:rsidR="00830380" w:rsidRPr="00D7548E" w:rsidRDefault="00830380" w:rsidP="004E2BB5">
            <w:pPr>
              <w:jc w:val="center"/>
              <w:rPr>
                <w:b/>
                <w:bCs/>
                <w:sz w:val="16"/>
                <w:szCs w:val="28"/>
                <w:lang w:val="fr-CH"/>
              </w:rPr>
            </w:pPr>
          </w:p>
        </w:tc>
      </w:tr>
      <w:tr w:rsidR="00E87F81" w:rsidRPr="00D7548E" w14:paraId="21B377CA" w14:textId="77777777" w:rsidTr="00A86AA0">
        <w:tc>
          <w:tcPr>
            <w:tcW w:w="3330" w:type="dxa"/>
            <w:gridSpan w:val="2"/>
            <w:vMerge/>
            <w:shd w:val="clear" w:color="auto" w:fill="8769A5"/>
          </w:tcPr>
          <w:p w14:paraId="2EFD913B" w14:textId="77777777" w:rsidR="00830380" w:rsidRPr="00D7548E" w:rsidRDefault="00830380" w:rsidP="004E2BB5">
            <w:pPr>
              <w:jc w:val="center"/>
              <w:rPr>
                <w:b/>
                <w:sz w:val="18"/>
                <w:szCs w:val="32"/>
                <w:lang w:val="fr-CH"/>
              </w:rPr>
            </w:pPr>
          </w:p>
        </w:tc>
        <w:tc>
          <w:tcPr>
            <w:tcW w:w="8460" w:type="dxa"/>
            <w:shd w:val="clear" w:color="auto" w:fill="E5E0ED"/>
            <w:vAlign w:val="center"/>
          </w:tcPr>
          <w:p w14:paraId="50B9635E" w14:textId="68D68910" w:rsidR="00830380" w:rsidRPr="00D7548E" w:rsidRDefault="00034A20" w:rsidP="004E2BB5">
            <w:pPr>
              <w:rPr>
                <w:sz w:val="21"/>
                <w:szCs w:val="40"/>
                <w:lang w:val="fr-CH"/>
              </w:rPr>
            </w:pPr>
            <w:r w:rsidRPr="00D7548E">
              <w:rPr>
                <w:sz w:val="21"/>
                <w:szCs w:val="40"/>
                <w:lang w:val="fr-CH"/>
              </w:rPr>
              <w:t>Avortement sécurisé</w:t>
            </w:r>
          </w:p>
        </w:tc>
        <w:tc>
          <w:tcPr>
            <w:tcW w:w="540" w:type="dxa"/>
            <w:shd w:val="clear" w:color="auto" w:fill="BFBFBF" w:themeFill="background1" w:themeFillShade="BF"/>
            <w:vAlign w:val="center"/>
          </w:tcPr>
          <w:p w14:paraId="7325EC4E"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10E76067"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176A10D5"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5B1484CF"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3D37D357" w14:textId="77777777" w:rsidR="00830380" w:rsidRPr="00D7548E" w:rsidRDefault="00830380" w:rsidP="004E2BB5">
            <w:pPr>
              <w:jc w:val="center"/>
              <w:rPr>
                <w:b/>
                <w:bCs/>
                <w:sz w:val="16"/>
                <w:szCs w:val="28"/>
                <w:lang w:val="fr-CH"/>
              </w:rPr>
            </w:pPr>
          </w:p>
        </w:tc>
      </w:tr>
      <w:tr w:rsidR="00E87F81" w:rsidRPr="00D7548E" w14:paraId="794400B6" w14:textId="77777777" w:rsidTr="00A86AA0">
        <w:tc>
          <w:tcPr>
            <w:tcW w:w="3330" w:type="dxa"/>
            <w:gridSpan w:val="2"/>
            <w:vMerge/>
            <w:shd w:val="clear" w:color="auto" w:fill="8769A5"/>
          </w:tcPr>
          <w:p w14:paraId="7D074949" w14:textId="77777777" w:rsidR="00830380" w:rsidRPr="00D7548E" w:rsidRDefault="00830380" w:rsidP="004E2BB5">
            <w:pPr>
              <w:jc w:val="center"/>
              <w:rPr>
                <w:b/>
                <w:sz w:val="18"/>
                <w:szCs w:val="32"/>
                <w:lang w:val="fr-CH"/>
              </w:rPr>
            </w:pPr>
          </w:p>
        </w:tc>
        <w:tc>
          <w:tcPr>
            <w:tcW w:w="8460" w:type="dxa"/>
            <w:shd w:val="clear" w:color="auto" w:fill="E5E0ED"/>
            <w:vAlign w:val="center"/>
          </w:tcPr>
          <w:p w14:paraId="1B936B9C" w14:textId="6FC7F7ED" w:rsidR="00830380" w:rsidRPr="00D7548E" w:rsidRDefault="00034A20" w:rsidP="004E2BB5">
            <w:pPr>
              <w:rPr>
                <w:sz w:val="21"/>
                <w:szCs w:val="40"/>
                <w:lang w:val="fr-CH"/>
              </w:rPr>
            </w:pPr>
            <w:r w:rsidRPr="00D7548E">
              <w:rPr>
                <w:sz w:val="21"/>
                <w:szCs w:val="40"/>
                <w:lang w:val="fr-CH"/>
              </w:rPr>
              <w:t>Dépistage et traitement de la consommation dangereuse et nocive d’alcool et d’autres substances psychoactives</w:t>
            </w:r>
          </w:p>
        </w:tc>
        <w:tc>
          <w:tcPr>
            <w:tcW w:w="540" w:type="dxa"/>
            <w:shd w:val="clear" w:color="auto" w:fill="E5E0ED"/>
            <w:vAlign w:val="center"/>
          </w:tcPr>
          <w:p w14:paraId="0193FD58" w14:textId="77777777" w:rsidR="00830380" w:rsidRPr="00D7548E" w:rsidRDefault="00830380" w:rsidP="004E2BB5">
            <w:pPr>
              <w:jc w:val="center"/>
              <w:rPr>
                <w:b/>
                <w:bCs/>
                <w:sz w:val="16"/>
                <w:szCs w:val="28"/>
                <w:lang w:val="fr-CH"/>
              </w:rPr>
            </w:pPr>
          </w:p>
        </w:tc>
        <w:tc>
          <w:tcPr>
            <w:tcW w:w="360" w:type="dxa"/>
            <w:shd w:val="clear" w:color="auto" w:fill="E5E0ED"/>
            <w:vAlign w:val="center"/>
          </w:tcPr>
          <w:p w14:paraId="256AB8E4"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0A43C4D8"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64E3526B" w14:textId="77777777" w:rsidR="00830380" w:rsidRPr="00D7548E" w:rsidRDefault="00830380" w:rsidP="004E2BB5">
            <w:pPr>
              <w:jc w:val="center"/>
              <w:rPr>
                <w:b/>
                <w:bCs/>
                <w:sz w:val="16"/>
                <w:szCs w:val="28"/>
                <w:lang w:val="fr-CH"/>
              </w:rPr>
            </w:pPr>
          </w:p>
        </w:tc>
        <w:tc>
          <w:tcPr>
            <w:tcW w:w="900" w:type="dxa"/>
            <w:shd w:val="clear" w:color="auto" w:fill="E5E0ED"/>
            <w:vAlign w:val="center"/>
          </w:tcPr>
          <w:p w14:paraId="7FDDC10D" w14:textId="77777777" w:rsidR="00830380" w:rsidRPr="00D7548E" w:rsidRDefault="00830380" w:rsidP="004E2BB5">
            <w:pPr>
              <w:jc w:val="center"/>
              <w:rPr>
                <w:b/>
                <w:bCs/>
                <w:sz w:val="16"/>
                <w:szCs w:val="28"/>
                <w:lang w:val="fr-CH"/>
              </w:rPr>
            </w:pPr>
          </w:p>
        </w:tc>
      </w:tr>
      <w:tr w:rsidR="00E87F81" w:rsidRPr="00D7548E" w14:paraId="086497E0" w14:textId="77777777" w:rsidTr="00A86AA0">
        <w:tc>
          <w:tcPr>
            <w:tcW w:w="3330" w:type="dxa"/>
            <w:gridSpan w:val="2"/>
            <w:vMerge/>
            <w:shd w:val="clear" w:color="auto" w:fill="8769A5"/>
          </w:tcPr>
          <w:p w14:paraId="40DC4306" w14:textId="77777777" w:rsidR="00830380" w:rsidRPr="00D7548E" w:rsidRDefault="00830380" w:rsidP="004E2BB5">
            <w:pPr>
              <w:jc w:val="center"/>
              <w:rPr>
                <w:b/>
                <w:sz w:val="18"/>
                <w:szCs w:val="32"/>
                <w:lang w:val="fr-CH"/>
              </w:rPr>
            </w:pPr>
          </w:p>
        </w:tc>
        <w:tc>
          <w:tcPr>
            <w:tcW w:w="8460" w:type="dxa"/>
            <w:shd w:val="clear" w:color="auto" w:fill="E5E0ED"/>
            <w:vAlign w:val="center"/>
          </w:tcPr>
          <w:p w14:paraId="5D040F3A" w14:textId="5EF662F9" w:rsidR="00830380" w:rsidRPr="00D7548E" w:rsidRDefault="0005637D" w:rsidP="004E2BB5">
            <w:pPr>
              <w:rPr>
                <w:sz w:val="21"/>
                <w:szCs w:val="40"/>
                <w:lang w:val="fr-CH"/>
              </w:rPr>
            </w:pPr>
            <w:r w:rsidRPr="00D7548E">
              <w:rPr>
                <w:sz w:val="21"/>
                <w:szCs w:val="40"/>
                <w:lang w:val="fr-CH"/>
              </w:rPr>
              <w:t>Dépistage et prévention de la tuberculose</w:t>
            </w:r>
          </w:p>
        </w:tc>
        <w:tc>
          <w:tcPr>
            <w:tcW w:w="540" w:type="dxa"/>
            <w:shd w:val="clear" w:color="auto" w:fill="BFBFBF" w:themeFill="background1" w:themeFillShade="BF"/>
            <w:vAlign w:val="center"/>
          </w:tcPr>
          <w:p w14:paraId="7FC8F9EF" w14:textId="77777777" w:rsidR="00830380" w:rsidRPr="00D7548E" w:rsidRDefault="00830380" w:rsidP="004E2BB5">
            <w:pPr>
              <w:jc w:val="center"/>
              <w:rPr>
                <w:b/>
                <w:bCs/>
                <w:sz w:val="16"/>
                <w:szCs w:val="28"/>
                <w:lang w:val="fr-CH"/>
              </w:rPr>
            </w:pPr>
          </w:p>
        </w:tc>
        <w:tc>
          <w:tcPr>
            <w:tcW w:w="360" w:type="dxa"/>
            <w:shd w:val="clear" w:color="auto" w:fill="BFBFBF" w:themeFill="background1" w:themeFillShade="BF"/>
            <w:vAlign w:val="center"/>
          </w:tcPr>
          <w:p w14:paraId="5C294C2B" w14:textId="77777777" w:rsidR="00830380" w:rsidRPr="00D7548E" w:rsidRDefault="00830380" w:rsidP="004E2BB5">
            <w:pPr>
              <w:jc w:val="center"/>
              <w:rPr>
                <w:b/>
                <w:bCs/>
                <w:sz w:val="16"/>
                <w:szCs w:val="28"/>
                <w:lang w:val="fr-CH"/>
              </w:rPr>
            </w:pPr>
          </w:p>
        </w:tc>
        <w:tc>
          <w:tcPr>
            <w:tcW w:w="1080" w:type="dxa"/>
            <w:shd w:val="clear" w:color="auto" w:fill="E5E0ED"/>
            <w:vAlign w:val="center"/>
          </w:tcPr>
          <w:p w14:paraId="375C01B0" w14:textId="77777777" w:rsidR="00830380" w:rsidRPr="00D7548E" w:rsidRDefault="00830380" w:rsidP="004E2BB5">
            <w:pPr>
              <w:jc w:val="center"/>
              <w:rPr>
                <w:b/>
                <w:bCs/>
                <w:sz w:val="16"/>
                <w:szCs w:val="28"/>
                <w:lang w:val="fr-CH"/>
              </w:rPr>
            </w:pPr>
          </w:p>
        </w:tc>
        <w:tc>
          <w:tcPr>
            <w:tcW w:w="485" w:type="dxa"/>
            <w:shd w:val="clear" w:color="auto" w:fill="E5E0ED"/>
            <w:vAlign w:val="center"/>
          </w:tcPr>
          <w:p w14:paraId="5FB97E46" w14:textId="77777777" w:rsidR="00830380" w:rsidRPr="00D7548E" w:rsidRDefault="00830380" w:rsidP="004E2BB5">
            <w:pPr>
              <w:jc w:val="center"/>
              <w:rPr>
                <w:b/>
                <w:bCs/>
                <w:sz w:val="16"/>
                <w:szCs w:val="28"/>
                <w:lang w:val="fr-CH"/>
              </w:rPr>
            </w:pPr>
          </w:p>
        </w:tc>
        <w:tc>
          <w:tcPr>
            <w:tcW w:w="900" w:type="dxa"/>
            <w:shd w:val="clear" w:color="auto" w:fill="BFBFBF" w:themeFill="background1" w:themeFillShade="BF"/>
            <w:vAlign w:val="center"/>
          </w:tcPr>
          <w:p w14:paraId="6A2E2C41" w14:textId="77777777" w:rsidR="00830380" w:rsidRPr="00D7548E" w:rsidRDefault="00830380" w:rsidP="004E2BB5">
            <w:pPr>
              <w:jc w:val="center"/>
              <w:rPr>
                <w:b/>
                <w:bCs/>
                <w:sz w:val="16"/>
                <w:szCs w:val="28"/>
                <w:lang w:val="fr-CH"/>
              </w:rPr>
            </w:pPr>
          </w:p>
        </w:tc>
      </w:tr>
      <w:tr w:rsidR="00E87F81" w:rsidRPr="00D7548E" w14:paraId="6B809DA3" w14:textId="77777777" w:rsidTr="00A86AA0">
        <w:tc>
          <w:tcPr>
            <w:tcW w:w="3330" w:type="dxa"/>
            <w:gridSpan w:val="2"/>
            <w:shd w:val="clear" w:color="auto" w:fill="F79646" w:themeFill="accent6"/>
            <w:vAlign w:val="center"/>
          </w:tcPr>
          <w:p w14:paraId="5F6F5E80" w14:textId="10845EFD" w:rsidR="00830380" w:rsidRPr="00D7548E" w:rsidRDefault="00C72085" w:rsidP="00C72085">
            <w:pPr>
              <w:jc w:val="center"/>
              <w:rPr>
                <w:b/>
                <w:color w:val="FFFFFF" w:themeColor="background1"/>
                <w:sz w:val="18"/>
                <w:szCs w:val="32"/>
                <w:lang w:val="fr-CH"/>
              </w:rPr>
            </w:pPr>
            <w:r w:rsidRPr="00C72085">
              <w:rPr>
                <w:b/>
                <w:color w:val="FFFFFF" w:themeColor="background1"/>
                <w:sz w:val="18"/>
                <w:szCs w:val="32"/>
                <w:lang w:val="fr-CH"/>
              </w:rPr>
              <w:t>I</w:t>
            </w:r>
            <w:r w:rsidRPr="00C72085">
              <w:rPr>
                <w:b/>
                <w:bCs/>
                <w:color w:val="FFFFFF" w:themeColor="background1"/>
                <w:sz w:val="18"/>
                <w:szCs w:val="32"/>
                <w:lang w:val="fr-CH"/>
              </w:rPr>
              <w:t xml:space="preserve">nterventions de </w:t>
            </w:r>
            <w:proofErr w:type="gramStart"/>
            <w:r w:rsidRPr="00C72085">
              <w:rPr>
                <w:b/>
                <w:bCs/>
                <w:color w:val="FFFFFF" w:themeColor="background1"/>
                <w:sz w:val="18"/>
                <w:szCs w:val="32"/>
                <w:lang w:val="fr-CH"/>
              </w:rPr>
              <w:t xml:space="preserve">soutien  </w:t>
            </w:r>
            <w:r w:rsidRPr="00C72085">
              <w:rPr>
                <w:bCs/>
                <w:color w:val="FFFFFF" w:themeColor="background1"/>
                <w:sz w:val="15"/>
                <w:szCs w:val="24"/>
                <w:lang w:val="fr-CH"/>
              </w:rPr>
              <w:t>(</w:t>
            </w:r>
            <w:proofErr w:type="gramEnd"/>
            <w:r w:rsidRPr="00C72085">
              <w:rPr>
                <w:bCs/>
                <w:color w:val="FFFFFF" w:themeColor="background1"/>
                <w:sz w:val="15"/>
                <w:szCs w:val="24"/>
                <w:lang w:val="fr-CH"/>
              </w:rPr>
              <w:t>d’autres interventions qui appuient la prestation d’interventions du secteur de la santé, telles que la création de la demande, l’information et l’éducation)</w:t>
            </w:r>
          </w:p>
        </w:tc>
        <w:tc>
          <w:tcPr>
            <w:tcW w:w="8460" w:type="dxa"/>
            <w:shd w:val="clear" w:color="auto" w:fill="FDE9D9" w:themeFill="accent6" w:themeFillTint="33"/>
            <w:vAlign w:val="center"/>
          </w:tcPr>
          <w:p w14:paraId="4E8938D4" w14:textId="59C994C0" w:rsidR="00830380" w:rsidRPr="00D7548E" w:rsidRDefault="0005637D" w:rsidP="004E2BB5">
            <w:pPr>
              <w:rPr>
                <w:sz w:val="21"/>
                <w:szCs w:val="40"/>
                <w:lang w:val="fr-CH"/>
              </w:rPr>
            </w:pPr>
            <w:r w:rsidRPr="00D7548E">
              <w:rPr>
                <w:sz w:val="21"/>
                <w:szCs w:val="40"/>
                <w:lang w:val="fr-CH"/>
              </w:rPr>
              <w:t xml:space="preserve">Prestation de services : dirigée par la communauté ; partage des tâches ; intégration </w:t>
            </w:r>
            <w:r w:rsidR="00185427" w:rsidRPr="00D7548E">
              <w:rPr>
                <w:sz w:val="21"/>
                <w:szCs w:val="40"/>
                <w:lang w:val="fr-CH"/>
              </w:rPr>
              <w:t>; décentralisation</w:t>
            </w:r>
            <w:r w:rsidRPr="00D7548E">
              <w:rPr>
                <w:sz w:val="21"/>
                <w:szCs w:val="40"/>
                <w:lang w:val="fr-CH"/>
              </w:rPr>
              <w:t xml:space="preserve"> ; le soin de soi ; virtuelle</w:t>
            </w:r>
          </w:p>
        </w:tc>
        <w:tc>
          <w:tcPr>
            <w:tcW w:w="540" w:type="dxa"/>
            <w:shd w:val="clear" w:color="auto" w:fill="FDE9D9" w:themeFill="accent6" w:themeFillTint="33"/>
            <w:vAlign w:val="center"/>
          </w:tcPr>
          <w:p w14:paraId="0155FF2D" w14:textId="77777777" w:rsidR="00830380" w:rsidRPr="00D7548E" w:rsidRDefault="00830380" w:rsidP="004E2BB5">
            <w:pPr>
              <w:jc w:val="center"/>
              <w:rPr>
                <w:b/>
                <w:bCs/>
                <w:sz w:val="16"/>
                <w:szCs w:val="28"/>
                <w:lang w:val="fr-CH"/>
              </w:rPr>
            </w:pPr>
          </w:p>
        </w:tc>
        <w:tc>
          <w:tcPr>
            <w:tcW w:w="360" w:type="dxa"/>
            <w:shd w:val="clear" w:color="auto" w:fill="FDE9D9" w:themeFill="accent6" w:themeFillTint="33"/>
            <w:vAlign w:val="center"/>
          </w:tcPr>
          <w:p w14:paraId="5B2B12E0" w14:textId="77777777" w:rsidR="00830380" w:rsidRPr="00D7548E" w:rsidRDefault="00830380" w:rsidP="004E2BB5">
            <w:pPr>
              <w:jc w:val="center"/>
              <w:rPr>
                <w:b/>
                <w:bCs/>
                <w:sz w:val="16"/>
                <w:szCs w:val="28"/>
                <w:lang w:val="fr-CH"/>
              </w:rPr>
            </w:pPr>
          </w:p>
        </w:tc>
        <w:tc>
          <w:tcPr>
            <w:tcW w:w="1080" w:type="dxa"/>
            <w:shd w:val="clear" w:color="auto" w:fill="FDE9D9" w:themeFill="accent6" w:themeFillTint="33"/>
            <w:vAlign w:val="center"/>
          </w:tcPr>
          <w:p w14:paraId="1E7FF7B1" w14:textId="77777777" w:rsidR="00830380" w:rsidRPr="00D7548E" w:rsidRDefault="00830380" w:rsidP="004E2BB5">
            <w:pPr>
              <w:jc w:val="center"/>
              <w:rPr>
                <w:b/>
                <w:bCs/>
                <w:sz w:val="16"/>
                <w:szCs w:val="28"/>
                <w:lang w:val="fr-CH"/>
              </w:rPr>
            </w:pPr>
          </w:p>
        </w:tc>
        <w:tc>
          <w:tcPr>
            <w:tcW w:w="485" w:type="dxa"/>
            <w:shd w:val="clear" w:color="auto" w:fill="FDE9D9" w:themeFill="accent6" w:themeFillTint="33"/>
            <w:vAlign w:val="center"/>
          </w:tcPr>
          <w:p w14:paraId="2E4DF7DA" w14:textId="77777777" w:rsidR="00830380" w:rsidRPr="00D7548E" w:rsidRDefault="00830380" w:rsidP="004E2BB5">
            <w:pPr>
              <w:jc w:val="center"/>
              <w:rPr>
                <w:b/>
                <w:bCs/>
                <w:sz w:val="16"/>
                <w:szCs w:val="28"/>
                <w:lang w:val="fr-CH"/>
              </w:rPr>
            </w:pPr>
          </w:p>
        </w:tc>
        <w:tc>
          <w:tcPr>
            <w:tcW w:w="900" w:type="dxa"/>
            <w:shd w:val="clear" w:color="auto" w:fill="FDE9D9" w:themeFill="accent6" w:themeFillTint="33"/>
            <w:vAlign w:val="center"/>
          </w:tcPr>
          <w:p w14:paraId="002A22AB" w14:textId="77777777" w:rsidR="00830380" w:rsidRPr="00D7548E" w:rsidRDefault="00830380" w:rsidP="004E2BB5">
            <w:pPr>
              <w:jc w:val="center"/>
              <w:rPr>
                <w:b/>
                <w:bCs/>
                <w:sz w:val="16"/>
                <w:szCs w:val="28"/>
                <w:lang w:val="fr-CH"/>
              </w:rPr>
            </w:pPr>
          </w:p>
        </w:tc>
      </w:tr>
    </w:tbl>
    <w:p w14:paraId="70A1AE6C" w14:textId="0D5C99F1" w:rsidR="00EB067E" w:rsidRPr="00555769" w:rsidRDefault="002E6477" w:rsidP="00A86AA0">
      <w:pPr>
        <w:spacing w:after="0" w:line="240" w:lineRule="auto"/>
        <w:rPr>
          <w:b/>
          <w:bCs/>
        </w:rPr>
      </w:pPr>
      <w:proofErr w:type="gramStart"/>
      <w:r w:rsidRPr="00D7548E">
        <w:rPr>
          <w:b/>
          <w:bCs/>
          <w:sz w:val="16"/>
          <w:szCs w:val="16"/>
          <w:shd w:val="clear" w:color="auto" w:fill="D3D3D3"/>
          <w:lang w:val="fr-CH"/>
        </w:rPr>
        <w:t>(</w:t>
      </w:r>
      <w:r w:rsidRPr="00D7548E">
        <w:rPr>
          <w:b/>
          <w:bCs/>
          <w:lang w:val="fr-CH"/>
        </w:rPr>
        <w:t xml:space="preserve"> </w:t>
      </w:r>
      <w:r w:rsidRPr="00D7548E">
        <w:rPr>
          <w:rFonts w:ascii="Segoe UI Symbol" w:hAnsi="Segoe UI Symbol"/>
          <w:b/>
          <w:bCs/>
          <w:sz w:val="16"/>
          <w:szCs w:val="16"/>
          <w:shd w:val="clear" w:color="auto" w:fill="D3D3D3"/>
          <w:lang w:val="fr-CH"/>
        </w:rPr>
        <w:t>✓</w:t>
      </w:r>
      <w:r w:rsidRPr="00D7548E">
        <w:rPr>
          <w:b/>
          <w:bCs/>
          <w:lang w:val="fr-CH"/>
        </w:rPr>
        <w:t xml:space="preserve"> </w:t>
      </w:r>
      <w:r w:rsidRPr="00D7548E">
        <w:rPr>
          <w:b/>
          <w:bCs/>
          <w:sz w:val="16"/>
          <w:szCs w:val="16"/>
          <w:shd w:val="clear" w:color="auto" w:fill="D3D3D3"/>
          <w:lang w:val="fr-CH"/>
        </w:rPr>
        <w:t>)*</w:t>
      </w:r>
      <w:proofErr w:type="gramEnd"/>
      <w:r w:rsidRPr="00D7548E">
        <w:rPr>
          <w:b/>
          <w:bCs/>
          <w:lang w:val="fr-CH"/>
        </w:rPr>
        <w:t xml:space="preserve"> </w:t>
      </w:r>
      <w:r w:rsidRPr="00D7548E">
        <w:rPr>
          <w:b/>
          <w:bCs/>
          <w:sz w:val="16"/>
          <w:szCs w:val="16"/>
          <w:lang w:val="fr-CH"/>
        </w:rPr>
        <w:t xml:space="preserve">Il </w:t>
      </w:r>
      <w:r w:rsidRPr="00185427">
        <w:rPr>
          <w:b/>
          <w:bCs/>
          <w:sz w:val="16"/>
          <w:szCs w:val="16"/>
          <w:lang w:val="fr-CH"/>
        </w:rPr>
        <w:t xml:space="preserve">est important d’évaluer le besoin de services de réduction des risques (distribution d’aiguilles/syringes, traitement par agonistes opioïdes, naloxone pour la gestion des </w:t>
      </w:r>
      <w:proofErr w:type="gramStart"/>
      <w:r w:rsidRPr="00185427">
        <w:rPr>
          <w:b/>
          <w:bCs/>
          <w:sz w:val="16"/>
          <w:szCs w:val="16"/>
          <w:lang w:val="fr-CH"/>
        </w:rPr>
        <w:t>overdoses</w:t>
      </w:r>
      <w:proofErr w:type="gramEnd"/>
      <w:r w:rsidRPr="00185427">
        <w:rPr>
          <w:b/>
          <w:bCs/>
          <w:sz w:val="16"/>
          <w:szCs w:val="16"/>
          <w:lang w:val="fr-CH"/>
        </w:rPr>
        <w:t>) pour toutes les populations clés</w:t>
      </w:r>
      <w:r w:rsidR="007F258E" w:rsidRPr="00185427">
        <w:rPr>
          <w:b/>
          <w:bCs/>
          <w:sz w:val="16"/>
          <w:szCs w:val="16"/>
          <w:lang w:val="fr-CH"/>
        </w:rPr>
        <w:t xml:space="preserve"> (les hommes ayant des rapports sexuels avec des hommes, les personnes transgenres et de sexe variant, les travailleurs du sexe, les consommateurs de drogues injectables et les personnes détenues en prison et dans d’autres milieux fermés</w:t>
      </w:r>
      <w:proofErr w:type="gramStart"/>
      <w:r w:rsidR="007F258E" w:rsidRPr="00185427">
        <w:rPr>
          <w:b/>
          <w:bCs/>
          <w:sz w:val="16"/>
          <w:szCs w:val="16"/>
          <w:lang w:val="fr-CH"/>
        </w:rPr>
        <w:t>)</w:t>
      </w:r>
      <w:r w:rsidRPr="00185427">
        <w:rPr>
          <w:b/>
          <w:bCs/>
          <w:lang w:val="fr-CH"/>
        </w:rPr>
        <w:t xml:space="preserve"> </w:t>
      </w:r>
      <w:r w:rsidR="00CC2DB8" w:rsidRPr="00185427">
        <w:rPr>
          <w:b/>
          <w:bCs/>
          <w:lang w:val="fr-CH"/>
        </w:rPr>
        <w:t>.</w:t>
      </w:r>
      <w:proofErr w:type="gramEnd"/>
      <w:r w:rsidR="00CC2DB8" w:rsidRPr="00185427">
        <w:rPr>
          <w:b/>
          <w:bCs/>
          <w:lang w:val="fr-CH"/>
        </w:rPr>
        <w:t xml:space="preserve"> </w:t>
      </w:r>
      <w:r w:rsidR="00CC2DB8" w:rsidRPr="00185427">
        <w:rPr>
          <w:b/>
          <w:bCs/>
          <w:sz w:val="16"/>
          <w:szCs w:val="16"/>
          <w:lang w:val="fr-CH"/>
        </w:rPr>
        <w:t xml:space="preserve">Source : </w:t>
      </w:r>
      <w:r w:rsidR="006E4916" w:rsidRPr="00185427">
        <w:rPr>
          <w:b/>
          <w:bCs/>
          <w:sz w:val="16"/>
          <w:szCs w:val="16"/>
          <w:lang w:val="fr-CH"/>
        </w:rPr>
        <w:t xml:space="preserve">OMS. </w:t>
      </w:r>
      <w:r w:rsidR="00CC2DB8" w:rsidRPr="00185427">
        <w:rPr>
          <w:b/>
          <w:bCs/>
          <w:sz w:val="16"/>
          <w:szCs w:val="16"/>
          <w:lang w:val="fr-CH"/>
        </w:rPr>
        <w:t>Lignes directrices unifiées sur la prévention, le diagnostic, le traitement et les soins de l’infection à VIH, de l’hépatite virale et des IST pour les populations clés</w:t>
      </w:r>
      <w:r w:rsidR="006E4916" w:rsidRPr="00185427">
        <w:rPr>
          <w:b/>
          <w:bCs/>
          <w:sz w:val="16"/>
          <w:szCs w:val="16"/>
          <w:lang w:val="fr-CH"/>
        </w:rPr>
        <w:t>. 2022</w:t>
      </w:r>
      <w:r w:rsidR="00CC2DB8">
        <w:rPr>
          <w:b/>
          <w:bCs/>
        </w:rPr>
        <w:t xml:space="preserve"> (</w:t>
      </w:r>
      <w:hyperlink r:id="rId10" w:history="1">
        <w:r w:rsidR="006E4916" w:rsidRPr="009B4831">
          <w:rPr>
            <w:rStyle w:val="Hyperlink"/>
            <w:b/>
            <w:bCs/>
          </w:rPr>
          <w:t>https://www.who.int/fr/publications/i/item/9789240052390</w:t>
        </w:r>
      </w:hyperlink>
      <w:r w:rsidR="006E4916">
        <w:rPr>
          <w:b/>
          <w:bCs/>
        </w:rPr>
        <w:t>)</w:t>
      </w:r>
    </w:p>
    <w:sectPr w:rsidR="00EB067E" w:rsidRPr="00555769" w:rsidSect="0086339B">
      <w:head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C261" w14:textId="77777777" w:rsidR="00E24821" w:rsidRDefault="00E24821" w:rsidP="00555769">
      <w:pPr>
        <w:spacing w:after="0" w:line="240" w:lineRule="auto"/>
      </w:pPr>
      <w:r>
        <w:separator/>
      </w:r>
    </w:p>
  </w:endnote>
  <w:endnote w:type="continuationSeparator" w:id="0">
    <w:p w14:paraId="2D85033C" w14:textId="77777777" w:rsidR="00E24821" w:rsidRDefault="00E24821" w:rsidP="00555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01D5" w14:textId="77777777" w:rsidR="00E24821" w:rsidRDefault="00E24821" w:rsidP="00555769">
      <w:pPr>
        <w:spacing w:after="0" w:line="240" w:lineRule="auto"/>
      </w:pPr>
      <w:r>
        <w:separator/>
      </w:r>
    </w:p>
  </w:footnote>
  <w:footnote w:type="continuationSeparator" w:id="0">
    <w:p w14:paraId="73CBA9FE" w14:textId="77777777" w:rsidR="00E24821" w:rsidRDefault="00E24821" w:rsidP="00555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1BE5" w14:textId="291F1F57" w:rsidR="0074560E" w:rsidRDefault="0074560E">
    <w:pPr>
      <w:pStyle w:val="Header"/>
    </w:pPr>
    <w:r w:rsidRPr="0074560E">
      <mc:AlternateContent>
        <mc:Choice Requires="wps">
          <w:drawing>
            <wp:anchor distT="0" distB="0" distL="114300" distR="114300" simplePos="0" relativeHeight="251659264" behindDoc="0" locked="0" layoutInCell="1" allowOverlap="1" wp14:anchorId="2A022313" wp14:editId="42DE3C21">
              <wp:simplePos x="0" y="0"/>
              <wp:positionH relativeFrom="column">
                <wp:posOffset>8102473</wp:posOffset>
              </wp:positionH>
              <wp:positionV relativeFrom="paragraph">
                <wp:posOffset>-344932</wp:posOffset>
              </wp:positionV>
              <wp:extent cx="1349907" cy="474558"/>
              <wp:effectExtent l="0" t="0" r="0" b="0"/>
              <wp:wrapNone/>
              <wp:docPr id="24" name="Rectangle 23"/>
              <wp:cNvGraphicFramePr/>
              <a:graphic xmlns:a="http://schemas.openxmlformats.org/drawingml/2006/main">
                <a:graphicData uri="http://schemas.microsoft.com/office/word/2010/wordprocessingShape">
                  <wps:wsp>
                    <wps:cNvSpPr/>
                    <wps:spPr bwMode="gray">
                      <a:xfrm>
                        <a:off x="0" y="0"/>
                        <a:ext cx="1349907" cy="474558"/>
                      </a:xfrm>
                      <a:prstGeom prst="rect">
                        <a:avLst/>
                      </a:prstGeom>
                      <a:blipFill dpi="0" rotWithShape="1">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0733903" id="Rectangle 23" o:spid="_x0000_s1026" style="position:absolute;margin-left:638pt;margin-top:-27.15pt;width:106.3pt;height:3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" stroked="f"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948791">
    <w:abstractNumId w:val="8"/>
  </w:num>
  <w:num w:numId="2" w16cid:durableId="550117258">
    <w:abstractNumId w:val="6"/>
  </w:num>
  <w:num w:numId="3" w16cid:durableId="1888030629">
    <w:abstractNumId w:val="5"/>
  </w:num>
  <w:num w:numId="4" w16cid:durableId="122508423">
    <w:abstractNumId w:val="4"/>
  </w:num>
  <w:num w:numId="5" w16cid:durableId="136344643">
    <w:abstractNumId w:val="7"/>
  </w:num>
  <w:num w:numId="6" w16cid:durableId="372314343">
    <w:abstractNumId w:val="3"/>
  </w:num>
  <w:num w:numId="7" w16cid:durableId="1814328210">
    <w:abstractNumId w:val="2"/>
  </w:num>
  <w:num w:numId="8" w16cid:durableId="137117352">
    <w:abstractNumId w:val="1"/>
  </w:num>
  <w:num w:numId="9" w16cid:durableId="123890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50"/>
    <w:rsid w:val="00006AD1"/>
    <w:rsid w:val="00034616"/>
    <w:rsid w:val="00034A20"/>
    <w:rsid w:val="0005637D"/>
    <w:rsid w:val="0006063C"/>
    <w:rsid w:val="000854B8"/>
    <w:rsid w:val="000A082C"/>
    <w:rsid w:val="001063F6"/>
    <w:rsid w:val="001419D3"/>
    <w:rsid w:val="0015074B"/>
    <w:rsid w:val="00165024"/>
    <w:rsid w:val="00185427"/>
    <w:rsid w:val="001E5732"/>
    <w:rsid w:val="00290766"/>
    <w:rsid w:val="0029639D"/>
    <w:rsid w:val="002A0D2A"/>
    <w:rsid w:val="002A1B14"/>
    <w:rsid w:val="002E6477"/>
    <w:rsid w:val="00326F90"/>
    <w:rsid w:val="00471642"/>
    <w:rsid w:val="004C0538"/>
    <w:rsid w:val="004D4737"/>
    <w:rsid w:val="004E6331"/>
    <w:rsid w:val="0054290A"/>
    <w:rsid w:val="00555769"/>
    <w:rsid w:val="005578AE"/>
    <w:rsid w:val="00566C43"/>
    <w:rsid w:val="006B4DCE"/>
    <w:rsid w:val="006C4117"/>
    <w:rsid w:val="006E4916"/>
    <w:rsid w:val="0074560E"/>
    <w:rsid w:val="00782799"/>
    <w:rsid w:val="007F258E"/>
    <w:rsid w:val="008003DB"/>
    <w:rsid w:val="00830380"/>
    <w:rsid w:val="00855C88"/>
    <w:rsid w:val="0086339B"/>
    <w:rsid w:val="0087649B"/>
    <w:rsid w:val="00894EE1"/>
    <w:rsid w:val="008D6628"/>
    <w:rsid w:val="0093581E"/>
    <w:rsid w:val="00A86AA0"/>
    <w:rsid w:val="00AA1D8D"/>
    <w:rsid w:val="00AA6E89"/>
    <w:rsid w:val="00B22994"/>
    <w:rsid w:val="00B47730"/>
    <w:rsid w:val="00C1428F"/>
    <w:rsid w:val="00C52581"/>
    <w:rsid w:val="00C72085"/>
    <w:rsid w:val="00C9728D"/>
    <w:rsid w:val="00CB0664"/>
    <w:rsid w:val="00CC2DB8"/>
    <w:rsid w:val="00D50B5E"/>
    <w:rsid w:val="00D7548E"/>
    <w:rsid w:val="00D9239D"/>
    <w:rsid w:val="00D953A9"/>
    <w:rsid w:val="00E24821"/>
    <w:rsid w:val="00E315BB"/>
    <w:rsid w:val="00E31F8C"/>
    <w:rsid w:val="00E71079"/>
    <w:rsid w:val="00E87F81"/>
    <w:rsid w:val="00E91613"/>
    <w:rsid w:val="00EA0770"/>
    <w:rsid w:val="00EB067E"/>
    <w:rsid w:val="00EE5AC4"/>
    <w:rsid w:val="00F50241"/>
    <w:rsid w:val="00F64C8D"/>
    <w:rsid w:val="00F845A1"/>
    <w:rsid w:val="00FB497F"/>
    <w:rsid w:val="00FC693F"/>
    <w:rsid w:val="00FD709B"/>
    <w:rsid w:val="00FE7B15"/>
    <w:rsid w:val="00FF7D2C"/>
    <w:rsid w:val="06781D15"/>
    <w:rsid w:val="35ADC6B2"/>
    <w:rsid w:val="50ED844B"/>
    <w:rsid w:val="5CE66DBF"/>
    <w:rsid w:val="70BF50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8E865"/>
  <w14:defaultImageDpi w14:val="300"/>
  <w15:docId w15:val="{97CEC8CE-657C-4991-8936-C0929106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085"/>
    <w:rPr>
      <w:rFonts w:ascii="Calibri" w:hAnsi="Calibri"/>
      <w:sz w:val="1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0B5E"/>
    <w:rPr>
      <w:color w:val="0000FF" w:themeColor="hyperlink"/>
      <w:u w:val="single"/>
    </w:rPr>
  </w:style>
  <w:style w:type="character" w:styleId="UnresolvedMention">
    <w:name w:val="Unresolved Mention"/>
    <w:basedOn w:val="DefaultParagraphFont"/>
    <w:uiPriority w:val="99"/>
    <w:semiHidden/>
    <w:unhideWhenUsed/>
    <w:rsid w:val="00D50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5849">
      <w:bodyDiv w:val="1"/>
      <w:marLeft w:val="0"/>
      <w:marRight w:val="0"/>
      <w:marTop w:val="0"/>
      <w:marBottom w:val="0"/>
      <w:divBdr>
        <w:top w:val="none" w:sz="0" w:space="0" w:color="auto"/>
        <w:left w:val="none" w:sz="0" w:space="0" w:color="auto"/>
        <w:bottom w:val="none" w:sz="0" w:space="0" w:color="auto"/>
        <w:right w:val="none" w:sz="0" w:space="0" w:color="auto"/>
      </w:divBdr>
    </w:div>
    <w:div w:id="86312238">
      <w:bodyDiv w:val="1"/>
      <w:marLeft w:val="0"/>
      <w:marRight w:val="0"/>
      <w:marTop w:val="0"/>
      <w:marBottom w:val="0"/>
      <w:divBdr>
        <w:top w:val="none" w:sz="0" w:space="0" w:color="auto"/>
        <w:left w:val="none" w:sz="0" w:space="0" w:color="auto"/>
        <w:bottom w:val="none" w:sz="0" w:space="0" w:color="auto"/>
        <w:right w:val="none" w:sz="0" w:space="0" w:color="auto"/>
      </w:divBdr>
    </w:div>
    <w:div w:id="328288643">
      <w:bodyDiv w:val="1"/>
      <w:marLeft w:val="0"/>
      <w:marRight w:val="0"/>
      <w:marTop w:val="0"/>
      <w:marBottom w:val="0"/>
      <w:divBdr>
        <w:top w:val="none" w:sz="0" w:space="0" w:color="auto"/>
        <w:left w:val="none" w:sz="0" w:space="0" w:color="auto"/>
        <w:bottom w:val="none" w:sz="0" w:space="0" w:color="auto"/>
        <w:right w:val="none" w:sz="0" w:space="0" w:color="auto"/>
      </w:divBdr>
    </w:div>
    <w:div w:id="430323414">
      <w:bodyDiv w:val="1"/>
      <w:marLeft w:val="0"/>
      <w:marRight w:val="0"/>
      <w:marTop w:val="0"/>
      <w:marBottom w:val="0"/>
      <w:divBdr>
        <w:top w:val="none" w:sz="0" w:space="0" w:color="auto"/>
        <w:left w:val="none" w:sz="0" w:space="0" w:color="auto"/>
        <w:bottom w:val="none" w:sz="0" w:space="0" w:color="auto"/>
        <w:right w:val="none" w:sz="0" w:space="0" w:color="auto"/>
      </w:divBdr>
    </w:div>
    <w:div w:id="431903695">
      <w:bodyDiv w:val="1"/>
      <w:marLeft w:val="0"/>
      <w:marRight w:val="0"/>
      <w:marTop w:val="0"/>
      <w:marBottom w:val="0"/>
      <w:divBdr>
        <w:top w:val="none" w:sz="0" w:space="0" w:color="auto"/>
        <w:left w:val="none" w:sz="0" w:space="0" w:color="auto"/>
        <w:bottom w:val="none" w:sz="0" w:space="0" w:color="auto"/>
        <w:right w:val="none" w:sz="0" w:space="0" w:color="auto"/>
      </w:divBdr>
    </w:div>
    <w:div w:id="476842846">
      <w:bodyDiv w:val="1"/>
      <w:marLeft w:val="0"/>
      <w:marRight w:val="0"/>
      <w:marTop w:val="0"/>
      <w:marBottom w:val="0"/>
      <w:divBdr>
        <w:top w:val="none" w:sz="0" w:space="0" w:color="auto"/>
        <w:left w:val="none" w:sz="0" w:space="0" w:color="auto"/>
        <w:bottom w:val="none" w:sz="0" w:space="0" w:color="auto"/>
        <w:right w:val="none" w:sz="0" w:space="0" w:color="auto"/>
      </w:divBdr>
    </w:div>
    <w:div w:id="500394385">
      <w:bodyDiv w:val="1"/>
      <w:marLeft w:val="0"/>
      <w:marRight w:val="0"/>
      <w:marTop w:val="0"/>
      <w:marBottom w:val="0"/>
      <w:divBdr>
        <w:top w:val="none" w:sz="0" w:space="0" w:color="auto"/>
        <w:left w:val="none" w:sz="0" w:space="0" w:color="auto"/>
        <w:bottom w:val="none" w:sz="0" w:space="0" w:color="auto"/>
        <w:right w:val="none" w:sz="0" w:space="0" w:color="auto"/>
      </w:divBdr>
    </w:div>
    <w:div w:id="575361579">
      <w:bodyDiv w:val="1"/>
      <w:marLeft w:val="0"/>
      <w:marRight w:val="0"/>
      <w:marTop w:val="0"/>
      <w:marBottom w:val="0"/>
      <w:divBdr>
        <w:top w:val="none" w:sz="0" w:space="0" w:color="auto"/>
        <w:left w:val="none" w:sz="0" w:space="0" w:color="auto"/>
        <w:bottom w:val="none" w:sz="0" w:space="0" w:color="auto"/>
        <w:right w:val="none" w:sz="0" w:space="0" w:color="auto"/>
      </w:divBdr>
    </w:div>
    <w:div w:id="607930529">
      <w:bodyDiv w:val="1"/>
      <w:marLeft w:val="0"/>
      <w:marRight w:val="0"/>
      <w:marTop w:val="0"/>
      <w:marBottom w:val="0"/>
      <w:divBdr>
        <w:top w:val="none" w:sz="0" w:space="0" w:color="auto"/>
        <w:left w:val="none" w:sz="0" w:space="0" w:color="auto"/>
        <w:bottom w:val="none" w:sz="0" w:space="0" w:color="auto"/>
        <w:right w:val="none" w:sz="0" w:space="0" w:color="auto"/>
      </w:divBdr>
    </w:div>
    <w:div w:id="618684654">
      <w:bodyDiv w:val="1"/>
      <w:marLeft w:val="0"/>
      <w:marRight w:val="0"/>
      <w:marTop w:val="0"/>
      <w:marBottom w:val="0"/>
      <w:divBdr>
        <w:top w:val="none" w:sz="0" w:space="0" w:color="auto"/>
        <w:left w:val="none" w:sz="0" w:space="0" w:color="auto"/>
        <w:bottom w:val="none" w:sz="0" w:space="0" w:color="auto"/>
        <w:right w:val="none" w:sz="0" w:space="0" w:color="auto"/>
      </w:divBdr>
    </w:div>
    <w:div w:id="720128300">
      <w:bodyDiv w:val="1"/>
      <w:marLeft w:val="0"/>
      <w:marRight w:val="0"/>
      <w:marTop w:val="0"/>
      <w:marBottom w:val="0"/>
      <w:divBdr>
        <w:top w:val="none" w:sz="0" w:space="0" w:color="auto"/>
        <w:left w:val="none" w:sz="0" w:space="0" w:color="auto"/>
        <w:bottom w:val="none" w:sz="0" w:space="0" w:color="auto"/>
        <w:right w:val="none" w:sz="0" w:space="0" w:color="auto"/>
      </w:divBdr>
    </w:div>
    <w:div w:id="758721266">
      <w:bodyDiv w:val="1"/>
      <w:marLeft w:val="0"/>
      <w:marRight w:val="0"/>
      <w:marTop w:val="0"/>
      <w:marBottom w:val="0"/>
      <w:divBdr>
        <w:top w:val="none" w:sz="0" w:space="0" w:color="auto"/>
        <w:left w:val="none" w:sz="0" w:space="0" w:color="auto"/>
        <w:bottom w:val="none" w:sz="0" w:space="0" w:color="auto"/>
        <w:right w:val="none" w:sz="0" w:space="0" w:color="auto"/>
      </w:divBdr>
    </w:div>
    <w:div w:id="797339399">
      <w:bodyDiv w:val="1"/>
      <w:marLeft w:val="0"/>
      <w:marRight w:val="0"/>
      <w:marTop w:val="0"/>
      <w:marBottom w:val="0"/>
      <w:divBdr>
        <w:top w:val="none" w:sz="0" w:space="0" w:color="auto"/>
        <w:left w:val="none" w:sz="0" w:space="0" w:color="auto"/>
        <w:bottom w:val="none" w:sz="0" w:space="0" w:color="auto"/>
        <w:right w:val="none" w:sz="0" w:space="0" w:color="auto"/>
      </w:divBdr>
    </w:div>
    <w:div w:id="888766407">
      <w:bodyDiv w:val="1"/>
      <w:marLeft w:val="0"/>
      <w:marRight w:val="0"/>
      <w:marTop w:val="0"/>
      <w:marBottom w:val="0"/>
      <w:divBdr>
        <w:top w:val="none" w:sz="0" w:space="0" w:color="auto"/>
        <w:left w:val="none" w:sz="0" w:space="0" w:color="auto"/>
        <w:bottom w:val="none" w:sz="0" w:space="0" w:color="auto"/>
        <w:right w:val="none" w:sz="0" w:space="0" w:color="auto"/>
      </w:divBdr>
    </w:div>
    <w:div w:id="905799862">
      <w:bodyDiv w:val="1"/>
      <w:marLeft w:val="0"/>
      <w:marRight w:val="0"/>
      <w:marTop w:val="0"/>
      <w:marBottom w:val="0"/>
      <w:divBdr>
        <w:top w:val="none" w:sz="0" w:space="0" w:color="auto"/>
        <w:left w:val="none" w:sz="0" w:space="0" w:color="auto"/>
        <w:bottom w:val="none" w:sz="0" w:space="0" w:color="auto"/>
        <w:right w:val="none" w:sz="0" w:space="0" w:color="auto"/>
      </w:divBdr>
    </w:div>
    <w:div w:id="908615887">
      <w:bodyDiv w:val="1"/>
      <w:marLeft w:val="0"/>
      <w:marRight w:val="0"/>
      <w:marTop w:val="0"/>
      <w:marBottom w:val="0"/>
      <w:divBdr>
        <w:top w:val="none" w:sz="0" w:space="0" w:color="auto"/>
        <w:left w:val="none" w:sz="0" w:space="0" w:color="auto"/>
        <w:bottom w:val="none" w:sz="0" w:space="0" w:color="auto"/>
        <w:right w:val="none" w:sz="0" w:space="0" w:color="auto"/>
      </w:divBdr>
    </w:div>
    <w:div w:id="1009022840">
      <w:bodyDiv w:val="1"/>
      <w:marLeft w:val="0"/>
      <w:marRight w:val="0"/>
      <w:marTop w:val="0"/>
      <w:marBottom w:val="0"/>
      <w:divBdr>
        <w:top w:val="none" w:sz="0" w:space="0" w:color="auto"/>
        <w:left w:val="none" w:sz="0" w:space="0" w:color="auto"/>
        <w:bottom w:val="none" w:sz="0" w:space="0" w:color="auto"/>
        <w:right w:val="none" w:sz="0" w:space="0" w:color="auto"/>
      </w:divBdr>
    </w:div>
    <w:div w:id="1213008064">
      <w:bodyDiv w:val="1"/>
      <w:marLeft w:val="0"/>
      <w:marRight w:val="0"/>
      <w:marTop w:val="0"/>
      <w:marBottom w:val="0"/>
      <w:divBdr>
        <w:top w:val="none" w:sz="0" w:space="0" w:color="auto"/>
        <w:left w:val="none" w:sz="0" w:space="0" w:color="auto"/>
        <w:bottom w:val="none" w:sz="0" w:space="0" w:color="auto"/>
        <w:right w:val="none" w:sz="0" w:space="0" w:color="auto"/>
      </w:divBdr>
    </w:div>
    <w:div w:id="1229536824">
      <w:bodyDiv w:val="1"/>
      <w:marLeft w:val="0"/>
      <w:marRight w:val="0"/>
      <w:marTop w:val="0"/>
      <w:marBottom w:val="0"/>
      <w:divBdr>
        <w:top w:val="none" w:sz="0" w:space="0" w:color="auto"/>
        <w:left w:val="none" w:sz="0" w:space="0" w:color="auto"/>
        <w:bottom w:val="none" w:sz="0" w:space="0" w:color="auto"/>
        <w:right w:val="none" w:sz="0" w:space="0" w:color="auto"/>
      </w:divBdr>
    </w:div>
    <w:div w:id="1297374133">
      <w:bodyDiv w:val="1"/>
      <w:marLeft w:val="0"/>
      <w:marRight w:val="0"/>
      <w:marTop w:val="0"/>
      <w:marBottom w:val="0"/>
      <w:divBdr>
        <w:top w:val="none" w:sz="0" w:space="0" w:color="auto"/>
        <w:left w:val="none" w:sz="0" w:space="0" w:color="auto"/>
        <w:bottom w:val="none" w:sz="0" w:space="0" w:color="auto"/>
        <w:right w:val="none" w:sz="0" w:space="0" w:color="auto"/>
      </w:divBdr>
    </w:div>
    <w:div w:id="1435832134">
      <w:bodyDiv w:val="1"/>
      <w:marLeft w:val="0"/>
      <w:marRight w:val="0"/>
      <w:marTop w:val="0"/>
      <w:marBottom w:val="0"/>
      <w:divBdr>
        <w:top w:val="none" w:sz="0" w:space="0" w:color="auto"/>
        <w:left w:val="none" w:sz="0" w:space="0" w:color="auto"/>
        <w:bottom w:val="none" w:sz="0" w:space="0" w:color="auto"/>
        <w:right w:val="none" w:sz="0" w:space="0" w:color="auto"/>
      </w:divBdr>
    </w:div>
    <w:div w:id="1687058847">
      <w:bodyDiv w:val="1"/>
      <w:marLeft w:val="0"/>
      <w:marRight w:val="0"/>
      <w:marTop w:val="0"/>
      <w:marBottom w:val="0"/>
      <w:divBdr>
        <w:top w:val="none" w:sz="0" w:space="0" w:color="auto"/>
        <w:left w:val="none" w:sz="0" w:space="0" w:color="auto"/>
        <w:bottom w:val="none" w:sz="0" w:space="0" w:color="auto"/>
        <w:right w:val="none" w:sz="0" w:space="0" w:color="auto"/>
      </w:divBdr>
    </w:div>
    <w:div w:id="1872457272">
      <w:bodyDiv w:val="1"/>
      <w:marLeft w:val="0"/>
      <w:marRight w:val="0"/>
      <w:marTop w:val="0"/>
      <w:marBottom w:val="0"/>
      <w:divBdr>
        <w:top w:val="none" w:sz="0" w:space="0" w:color="auto"/>
        <w:left w:val="none" w:sz="0" w:space="0" w:color="auto"/>
        <w:bottom w:val="none" w:sz="0" w:space="0" w:color="auto"/>
        <w:right w:val="none" w:sz="0" w:space="0" w:color="auto"/>
      </w:divBdr>
    </w:div>
    <w:div w:id="19617210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78924005239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ho.int/fr/publications/i/item/9789240052390" TargetMode="External"/><Relationship Id="rId4" Type="http://schemas.openxmlformats.org/officeDocument/2006/relationships/settings" Target="settings.xml"/><Relationship Id="rId9" Type="http://schemas.openxmlformats.org/officeDocument/2006/relationships/hyperlink" Target="https://www.who.int/publications/i/item/978924005239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1222</Words>
  <Characters>6970</Characters>
  <Application>Microsoft Office Word</Application>
  <DocSecurity>0</DocSecurity>
  <Lines>58</Lines>
  <Paragraphs>16</Paragraphs>
  <ScaleCrop>false</ScaleCrop>
  <Manager/>
  <Company/>
  <LinksUpToDate>false</LinksUpToDate>
  <CharactersWithSpaces>8176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PINTO, Clarice</cp:lastModifiedBy>
  <cp:revision>3</cp:revision>
  <dcterms:created xsi:type="dcterms:W3CDTF">2026-02-27T14:31:00Z</dcterms:created>
  <dcterms:modified xsi:type="dcterms:W3CDTF">2026-02-27T14:34:00Z</dcterms:modified>
  <cp:category/>
</cp:coreProperties>
</file>